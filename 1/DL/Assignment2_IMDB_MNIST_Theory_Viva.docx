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Assignment 2 - IMDB Sentiment Analysis and MNIST OCR</w:t>
      </w:r>
    </w:p>
    <w:p>
      <w:r>
        <w:rPr>
          <w:b/>
        </w:rPr>
        <w:t>This document contains detailed theory, workflow explanation, concepts, advantages, limitations, and viva questions with answers for both IMDB Sentiment Analysis and MNIST OCR assignments.</w:t>
      </w:r>
    </w:p>
    <w:p>
      <w:pPr>
        <w:pStyle w:val="Heading1"/>
      </w:pPr>
      <w:r>
        <w:t>Part A - IMDB Sentiment Analysis</w:t>
      </w:r>
    </w:p>
    <w:p>
      <w:pPr>
        <w:pStyle w:val="Heading2"/>
      </w:pPr>
      <w:r>
        <w:t>1. Introduction to Natural Language Processing (NLP)</w:t>
      </w:r>
    </w:p>
    <w:p>
      <w:r>
        <w:t>Natural Language Processing is a branch of Artificial Intelligence that enables computers to understand, process, and analyze human language. Sentiment analysis is one of the most common NLP applications.</w:t>
      </w:r>
    </w:p>
    <w:p>
      <w:pPr>
        <w:pStyle w:val="Heading2"/>
      </w:pPr>
      <w:r>
        <w:t>2. Sentiment Analysis</w:t>
      </w:r>
    </w:p>
    <w:p>
      <w:r>
        <w:t>Sentiment analysis determines whether a piece of text expresses positive, negative, or neutral emotion. In this assignment, movie reviews are classified as positive or negative.</w:t>
      </w:r>
    </w:p>
    <w:p>
      <w:pPr>
        <w:pStyle w:val="Heading2"/>
      </w:pPr>
      <w:r>
        <w:t>3. IMDB Dataset</w:t>
      </w:r>
    </w:p>
    <w:p>
      <w:r>
        <w:t>The IMDB dataset contains 50,000 movie reviews labeled as positive or negative. The dataset is already preprocessed and tokenized in Keras.</w:t>
      </w:r>
    </w:p>
    <w:p>
      <w:pPr>
        <w:pStyle w:val="Heading2"/>
      </w:pPr>
      <w:r>
        <w:t>4. Tokenization</w:t>
      </w:r>
    </w:p>
    <w:p>
      <w:r>
        <w:t>Tokenization is the process of converting words into numerical IDs called tokens. Neural networks cannot process raw text directly, so text must be converted into numbers.</w:t>
      </w:r>
    </w:p>
    <w:p>
      <w:pPr>
        <w:pStyle w:val="Heading2"/>
      </w:pPr>
      <w:r>
        <w:t>5. Vocabulary Limitation</w:t>
      </w:r>
    </w:p>
    <w:p>
      <w:r>
        <w:t>The parameter num_words=10000 keeps only the 10,000 most frequent words in the dataset. This reduces memory usage and training complexity while removing rare words.</w:t>
      </w:r>
    </w:p>
    <w:p>
      <w:pPr>
        <w:pStyle w:val="Heading2"/>
      </w:pPr>
      <w:r>
        <w:t>6. Word Index Mapping</w:t>
      </w:r>
    </w:p>
    <w:p>
      <w:r>
        <w:t>The function imdb.get_word_index() provides a mapping between words and integer IDs. This helps decode reviews back into readable text.</w:t>
      </w:r>
    </w:p>
    <w:p>
      <w:pPr>
        <w:pStyle w:val="Heading2"/>
      </w:pPr>
      <w:r>
        <w:t>7. Bag-of-Words Representation</w:t>
      </w:r>
    </w:p>
    <w:p>
      <w:r>
        <w:t>The vectorize function converts reviews into multi-hot encoded vectors of size 10,000. Each position represents whether a word exists in the review. This ignores word order but creates fixed-size input vectors.</w:t>
      </w:r>
    </w:p>
    <w:p>
      <w:pPr>
        <w:pStyle w:val="Heading2"/>
      </w:pPr>
      <w:r>
        <w:t>8. Dense Neural Network</w:t>
      </w:r>
    </w:p>
    <w:p>
      <w:r>
        <w:t>The model uses Dense layers where each neuron is connected to all neurons in the next layer. Dense layers are suitable for learning patterns in vectorized text.</w:t>
      </w:r>
    </w:p>
    <w:p>
      <w:pPr>
        <w:pStyle w:val="Heading2"/>
      </w:pPr>
      <w:r>
        <w:t>9. Activation Functions</w:t>
      </w:r>
    </w:p>
    <w:p>
      <w:r>
        <w:t>ReLU activation introduces nonlinearity into the model, allowing it to learn complex patterns. The final layer uses sigmoid activation because the problem is binary classification.</w:t>
      </w:r>
    </w:p>
    <w:p>
      <w:pPr>
        <w:pStyle w:val="Heading2"/>
      </w:pPr>
      <w:r>
        <w:t>10. Sigmoid Function</w:t>
      </w:r>
    </w:p>
    <w:p>
      <w:r>
        <w:t>Sigmoid converts output values into probabilities between 0 and 1. If probability is greater than 0.5, the review is classified as positive.</w:t>
      </w:r>
    </w:p>
    <w:p>
      <w:pPr>
        <w:pStyle w:val="Heading2"/>
      </w:pPr>
      <w:r>
        <w:t>11. Binary Crossentropy</w:t>
      </w:r>
    </w:p>
    <w:p>
      <w:r>
        <w:t>Binary crossentropy is the correct loss function for binary classification tasks. It measures the difference between predicted probabilities and actual labels.</w:t>
      </w:r>
    </w:p>
    <w:p>
      <w:pPr>
        <w:pStyle w:val="Heading2"/>
      </w:pPr>
      <w:r>
        <w:t>12. Accuracy Metric</w:t>
      </w:r>
    </w:p>
    <w:p>
      <w:r>
        <w:t>Accuracy measures the percentage of correctly predicted reviews.</w:t>
      </w:r>
    </w:p>
    <w:p>
      <w:pPr>
        <w:pStyle w:val="Heading2"/>
      </w:pPr>
      <w:r>
        <w:t>13. EarlyStopping</w:t>
      </w:r>
    </w:p>
    <w:p>
      <w:r>
        <w:t>EarlyStopping monitors validation performance and stops training if improvement stops. This reduces overfitting and unnecessary computation.</w:t>
      </w:r>
    </w:p>
    <w:p>
      <w:pPr>
        <w:pStyle w:val="Heading2"/>
      </w:pPr>
      <w:r>
        <w:t>14. Overfitting in NLP Models</w:t>
      </w:r>
    </w:p>
    <w:p>
      <w:r>
        <w:t>Overfitting occurs when the model memorizes training data instead of learning general patterns. Validation data helps detect this issue.</w:t>
      </w:r>
    </w:p>
    <w:p>
      <w:pPr>
        <w:pStyle w:val="Heading2"/>
      </w:pPr>
      <w:r>
        <w:t>15. Advantages of Sentiment Analysis</w:t>
      </w:r>
    </w:p>
    <w:p>
      <w:r>
        <w:t>Sentiment analysis helps companies analyze customer feedback, product reviews, social media comments, and audience opinions automatically.</w:t>
      </w:r>
    </w:p>
    <w:p>
      <w:pPr>
        <w:pStyle w:val="Heading2"/>
      </w:pPr>
      <w:r>
        <w:t>Workflow for IMDB Sentiment Analysis</w:t>
      </w:r>
    </w:p>
    <w:p>
      <w:pPr>
        <w:pStyle w:val="ListBullet"/>
      </w:pPr>
      <w:r>
        <w:t>Load the IMDB dataset using Keras.</w:t>
      </w:r>
    </w:p>
    <w:p>
      <w:pPr>
        <w:pStyle w:val="ListBullet"/>
      </w:pPr>
      <w:r>
        <w:t>Inspect reviews and labels.</w:t>
      </w:r>
    </w:p>
    <w:p>
      <w:pPr>
        <w:pStyle w:val="ListBullet"/>
      </w:pPr>
      <w:r>
        <w:t>Decode tokenized reviews into readable text.</w:t>
      </w:r>
    </w:p>
    <w:p>
      <w:pPr>
        <w:pStyle w:val="ListBullet"/>
      </w:pPr>
      <w:r>
        <w:t>Vectorize reviews into fixed-size vectors.</w:t>
      </w:r>
    </w:p>
    <w:p>
      <w:pPr>
        <w:pStyle w:val="ListBullet"/>
      </w:pPr>
      <w:r>
        <w:t>Build the Dense neural network model.</w:t>
      </w:r>
    </w:p>
    <w:p>
      <w:pPr>
        <w:pStyle w:val="ListBullet"/>
      </w:pPr>
      <w:r>
        <w:t>Compile using binary_crossentropy and accuracy.</w:t>
      </w:r>
    </w:p>
    <w:p>
      <w:pPr>
        <w:pStyle w:val="ListBullet"/>
      </w:pPr>
      <w:r>
        <w:t>Train the model with validation data.</w:t>
      </w:r>
    </w:p>
    <w:p>
      <w:pPr>
        <w:pStyle w:val="ListBullet"/>
      </w:pPr>
      <w:r>
        <w:t>Use EarlyStopping to prevent overfitting.</w:t>
      </w:r>
    </w:p>
    <w:p>
      <w:pPr>
        <w:pStyle w:val="ListBullet"/>
      </w:pPr>
      <w:r>
        <w:t>Evaluate accuracy on test data.</w:t>
      </w:r>
    </w:p>
    <w:p>
      <w:pPr>
        <w:pStyle w:val="ListBullet"/>
      </w:pPr>
      <w:r>
        <w:t>Plot loss and accuracy curves.</w:t>
      </w:r>
    </w:p>
    <w:p>
      <w:pPr>
        <w:pStyle w:val="Heading1"/>
      </w:pPr>
      <w:r>
        <w:t>Part B - MNIST OCR / Digit Recognition</w:t>
      </w:r>
    </w:p>
    <w:p>
      <w:pPr>
        <w:pStyle w:val="Heading2"/>
      </w:pPr>
      <w:r>
        <w:t>1. Introduction to OCR</w:t>
      </w:r>
    </w:p>
    <w:p>
      <w:r>
        <w:t>OCR stands for Optical Character Recognition. It is the process of recognizing text or characters from images. MNIST digit recognition is one of the most common beginner OCR tasks.</w:t>
      </w:r>
    </w:p>
    <w:p>
      <w:pPr>
        <w:pStyle w:val="Heading2"/>
      </w:pPr>
      <w:r>
        <w:t>2. MNIST Dataset</w:t>
      </w:r>
    </w:p>
    <w:p>
      <w:r>
        <w:t>MNIST contains 70,000 grayscale images of handwritten digits from 0 to 9. Each image has a size of 28x28 pixels.</w:t>
      </w:r>
    </w:p>
    <w:p>
      <w:pPr>
        <w:pStyle w:val="Heading2"/>
      </w:pPr>
      <w:r>
        <w:t>3. Image Representation</w:t>
      </w:r>
    </w:p>
    <w:p>
      <w:r>
        <w:t>Each image is represented as a matrix of pixel intensity values ranging from 0 to 255. Higher values represent brighter pixels.</w:t>
      </w:r>
    </w:p>
    <w:p>
      <w:pPr>
        <w:pStyle w:val="Heading2"/>
      </w:pPr>
      <w:r>
        <w:t>4. Flattening Images</w:t>
      </w:r>
    </w:p>
    <w:p>
      <w:r>
        <w:t>The notebook reshapes each 28x28 image into a 784-dimensional vector so it can be processed by Dense neural network layers.</w:t>
      </w:r>
    </w:p>
    <w:p>
      <w:pPr>
        <w:pStyle w:val="Heading2"/>
      </w:pPr>
      <w:r>
        <w:t>5. Data Type Conversion</w:t>
      </w:r>
    </w:p>
    <w:p>
      <w:r>
        <w:t>Pixel values are converted into float32 format for numerical stability and compatibility with TensorFlow/Keras.</w:t>
      </w:r>
    </w:p>
    <w:p>
      <w:pPr>
        <w:pStyle w:val="Heading2"/>
      </w:pPr>
      <w:r>
        <w:t>6. Neural Network Architecture</w:t>
      </w:r>
    </w:p>
    <w:p>
      <w:r>
        <w:t>The model uses a multilayer perceptron containing hidden Dense layers with 512 neurons each and ReLU activation functions.</w:t>
      </w:r>
    </w:p>
    <w:p>
      <w:pPr>
        <w:pStyle w:val="Heading2"/>
      </w:pPr>
      <w:r>
        <w:t>7. Dropout Layer</w:t>
      </w:r>
    </w:p>
    <w:p>
      <w:r>
        <w:t>Dropout randomly disables a fraction of neurons during training. This prevents the network from depending too much on specific neurons and reduces overfitting.</w:t>
      </w:r>
    </w:p>
    <w:p>
      <w:pPr>
        <w:pStyle w:val="Heading2"/>
      </w:pPr>
      <w:r>
        <w:t>8. Softmax Activation</w:t>
      </w:r>
    </w:p>
    <w:p>
      <w:r>
        <w:t>The final layer uses softmax activation because there are 10 output classes. Softmax converts raw outputs into probability distributions whose sum equals 1.</w:t>
      </w:r>
    </w:p>
    <w:p>
      <w:pPr>
        <w:pStyle w:val="Heading2"/>
      </w:pPr>
      <w:r>
        <w:t>9. Categorical Crossentropy</w:t>
      </w:r>
    </w:p>
    <w:p>
      <w:r>
        <w:t>Categorical crossentropy is used for multiclass classification problems where the output belongs to one among multiple categories.</w:t>
      </w:r>
    </w:p>
    <w:p>
      <w:pPr>
        <w:pStyle w:val="Heading2"/>
      </w:pPr>
      <w:r>
        <w:t>10. Accuracy in OCR</w:t>
      </w:r>
    </w:p>
    <w:p>
      <w:r>
        <w:t>Accuracy measures how many handwritten digits are classified correctly by the model.</w:t>
      </w:r>
    </w:p>
    <w:p>
      <w:pPr>
        <w:pStyle w:val="Heading2"/>
      </w:pPr>
      <w:r>
        <w:t>11. Training and Validation</w:t>
      </w:r>
    </w:p>
    <w:p>
      <w:r>
        <w:t>Training data is used to learn patterns while validation data checks generalization performance during training.</w:t>
      </w:r>
    </w:p>
    <w:p>
      <w:pPr>
        <w:pStyle w:val="Heading2"/>
      </w:pPr>
      <w:r>
        <w:t>12. Applications of OCR</w:t>
      </w:r>
    </w:p>
    <w:p>
      <w:r>
        <w:t>OCR is widely used in bank cheque processing, passport verification, document scanning, license plate recognition, and handwritten text recognition.</w:t>
      </w:r>
    </w:p>
    <w:p>
      <w:pPr>
        <w:pStyle w:val="Heading2"/>
      </w:pPr>
      <w:r>
        <w:t>Workflow for MNIST OCR</w:t>
      </w:r>
    </w:p>
    <w:p>
      <w:pPr>
        <w:pStyle w:val="ListBullet"/>
      </w:pPr>
      <w:r>
        <w:t>Load MNIST dataset from Keras.</w:t>
      </w:r>
    </w:p>
    <w:p>
      <w:pPr>
        <w:pStyle w:val="ListBullet"/>
      </w:pPr>
      <w:r>
        <w:t>Reshape 28x28 images into 784-dimensional vectors.</w:t>
      </w:r>
    </w:p>
    <w:p>
      <w:pPr>
        <w:pStyle w:val="ListBullet"/>
      </w:pPr>
      <w:r>
        <w:t>Convert image arrays to float32.</w:t>
      </w:r>
    </w:p>
    <w:p>
      <w:pPr>
        <w:pStyle w:val="ListBullet"/>
      </w:pPr>
      <w:r>
        <w:t>Normalize or preprocess pixel values.</w:t>
      </w:r>
    </w:p>
    <w:p>
      <w:pPr>
        <w:pStyle w:val="ListBullet"/>
      </w:pPr>
      <w:r>
        <w:t>Build the multilayer Dense neural network.</w:t>
      </w:r>
    </w:p>
    <w:p>
      <w:pPr>
        <w:pStyle w:val="ListBullet"/>
      </w:pPr>
      <w:r>
        <w:t>Add Dropout layers to reduce overfitting.</w:t>
      </w:r>
    </w:p>
    <w:p>
      <w:pPr>
        <w:pStyle w:val="ListBullet"/>
      </w:pPr>
      <w:r>
        <w:t>Compile using categorical_crossentropy and accuracy.</w:t>
      </w:r>
    </w:p>
    <w:p>
      <w:pPr>
        <w:pStyle w:val="ListBullet"/>
      </w:pPr>
      <w:r>
        <w:t>Train the model on handwritten digits.</w:t>
      </w:r>
    </w:p>
    <w:p>
      <w:pPr>
        <w:pStyle w:val="ListBullet"/>
      </w:pPr>
      <w:r>
        <w:t>Evaluate model accuracy on test data.</w:t>
      </w:r>
    </w:p>
    <w:p>
      <w:pPr>
        <w:pStyle w:val="ListBullet"/>
      </w:pPr>
      <w:r>
        <w:t>Display predictions on sample images.</w:t>
      </w:r>
    </w:p>
    <w:p>
      <w:pPr>
        <w:pStyle w:val="Heading1"/>
      </w:pPr>
      <w:r>
        <w:t>Comparison Between IMDB and MNIST Tasks</w:t>
      </w:r>
    </w:p>
    <w:p>
      <w:pPr>
        <w:pStyle w:val="ListBullet"/>
      </w:pPr>
      <w:r>
        <w:t>IMDB works on text data while MNIST works on image data.</w:t>
      </w:r>
    </w:p>
    <w:p>
      <w:pPr>
        <w:pStyle w:val="ListBullet"/>
      </w:pPr>
      <w:r>
        <w:t>IMDB uses binary classification while MNIST uses multiclass classification.</w:t>
      </w:r>
    </w:p>
    <w:p>
      <w:pPr>
        <w:pStyle w:val="ListBullet"/>
      </w:pPr>
      <w:r>
        <w:t>IMDB uses sigmoid activation in the output layer, whereas MNIST uses softmax.</w:t>
      </w:r>
    </w:p>
    <w:p>
      <w:pPr>
        <w:pStyle w:val="ListBullet"/>
      </w:pPr>
      <w:r>
        <w:t>IMDB uses binary_crossentropy loss while MNIST uses categorical_crossentropy.</w:t>
      </w:r>
    </w:p>
    <w:p>
      <w:pPr>
        <w:pStyle w:val="ListBullet"/>
      </w:pPr>
      <w:r>
        <w:t>IMDB inputs are bag-of-words vectors while MNIST inputs are flattened pixel vectors.</w:t>
      </w:r>
    </w:p>
    <w:p>
      <w:pPr>
        <w:pStyle w:val="Heading1"/>
      </w:pPr>
      <w:r>
        <w:t>Viva Questions and Answers</w:t>
      </w:r>
    </w:p>
    <w:p>
      <w:r>
        <w:rPr>
          <w:b/>
        </w:rPr>
        <w:t>Q. What is sentiment analysis?</w:t>
        <w:br/>
      </w:r>
      <w:r>
        <w:t>Ans. Sentiment analysis identifies whether text expresses positive or negative emotion.</w:t>
      </w:r>
    </w:p>
    <w:p>
      <w:r>
        <w:rPr>
          <w:b/>
        </w:rPr>
        <w:t>Q. What is NLP?</w:t>
        <w:br/>
      </w:r>
      <w:r>
        <w:t>Ans. NLP stands for Natural Language Processing, which enables computers to process human language.</w:t>
      </w:r>
    </w:p>
    <w:p>
      <w:r>
        <w:rPr>
          <w:b/>
        </w:rPr>
        <w:t>Q. Why is tokenization required?</w:t>
        <w:br/>
      </w:r>
      <w:r>
        <w:t>Ans. Tokenization converts words into numerical IDs that neural networks can process.</w:t>
      </w:r>
    </w:p>
    <w:p>
      <w:r>
        <w:rPr>
          <w:b/>
        </w:rPr>
        <w:t>Q. What is bag-of-words representation?</w:t>
        <w:br/>
      </w:r>
      <w:r>
        <w:t>Ans. Bag-of-words represents text as word occurrence vectors without considering word order.</w:t>
      </w:r>
    </w:p>
    <w:p>
      <w:r>
        <w:rPr>
          <w:b/>
        </w:rPr>
        <w:t>Q. Why is sigmoid used in IMDB classification?</w:t>
        <w:br/>
      </w:r>
      <w:r>
        <w:t>Ans. Sigmoid outputs probabilities between 0 and 1, which is suitable for binary classification.</w:t>
      </w:r>
    </w:p>
    <w:p>
      <w:r>
        <w:rPr>
          <w:b/>
        </w:rPr>
        <w:t>Q. Why is binary_crossentropy used?</w:t>
        <w:br/>
      </w:r>
      <w:r>
        <w:t>Ans. Because the IMDB problem has only two classes: positive and negative.</w:t>
      </w:r>
    </w:p>
    <w:p>
      <w:r>
        <w:rPr>
          <w:b/>
        </w:rPr>
        <w:t>Q. What is EarlyStopping?</w:t>
        <w:br/>
      </w:r>
      <w:r>
        <w:t>Ans. EarlyStopping stops training when validation performance stops improving.</w:t>
      </w:r>
    </w:p>
    <w:p>
      <w:r>
        <w:rPr>
          <w:b/>
        </w:rPr>
        <w:t>Q. What is OCR?</w:t>
        <w:br/>
      </w:r>
      <w:r>
        <w:t>Ans. OCR is Optical Character Recognition, used to identify characters from images.</w:t>
      </w:r>
    </w:p>
    <w:p>
      <w:r>
        <w:rPr>
          <w:b/>
        </w:rPr>
        <w:t>Q. What is MNIST?</w:t>
        <w:br/>
      </w:r>
      <w:r>
        <w:t>Ans. MNIST is a dataset of handwritten digits from 0 to 9.</w:t>
      </w:r>
    </w:p>
    <w:p>
      <w:r>
        <w:rPr>
          <w:b/>
        </w:rPr>
        <w:t>Q. Why are MNIST images flattened?</w:t>
        <w:br/>
      </w:r>
      <w:r>
        <w:t>Ans. Flattening converts 2D images into 1D vectors for Dense layers.</w:t>
      </w:r>
    </w:p>
    <w:p>
      <w:r>
        <w:rPr>
          <w:b/>
        </w:rPr>
        <w:t>Q. What is Dropout?</w:t>
        <w:br/>
      </w:r>
      <w:r>
        <w:t>Ans. Dropout randomly disables neurons during training to reduce overfitting.</w:t>
      </w:r>
    </w:p>
    <w:p>
      <w:r>
        <w:rPr>
          <w:b/>
        </w:rPr>
        <w:t>Q. Why is softmax used in MNIST?</w:t>
        <w:br/>
      </w:r>
      <w:r>
        <w:t>Ans. Softmax converts outputs into probabilities for multiple classes.</w:t>
      </w:r>
    </w:p>
    <w:p>
      <w:r>
        <w:rPr>
          <w:b/>
        </w:rPr>
        <w:t>Q. Why is categorical_crossentropy used?</w:t>
        <w:br/>
      </w:r>
      <w:r>
        <w:t>Ans. Because MNIST is a multiclass classification problem.</w:t>
      </w:r>
    </w:p>
    <w:p>
      <w:r>
        <w:rPr>
          <w:b/>
        </w:rPr>
        <w:t>Q. Difference between binary and multiclass classification?</w:t>
        <w:br/>
      </w:r>
      <w:r>
        <w:t>Ans. Binary classification has two classes, while multiclass classification has more than two classes.</w:t>
      </w:r>
    </w:p>
    <w:p>
      <w:r>
        <w:rPr>
          <w:b/>
        </w:rPr>
        <w:t>Q. What is overfitting?</w:t>
        <w:br/>
      </w:r>
      <w:r>
        <w:t>Ans. Overfitting occurs when the model memorizes training data and performs poorly on unseen data.</w:t>
      </w:r>
    </w:p>
    <w:p>
      <w:r>
        <w:rPr>
          <w:b/>
        </w:rPr>
        <w:t>Q. What is accuracy?</w:t>
        <w:br/>
      </w:r>
      <w:r>
        <w:t>Ans. Accuracy is the percentage of correctly predicted outputs.</w:t>
      </w:r>
    </w:p>
    <w:p>
      <w:r>
        <w:rPr>
          <w:b/>
        </w:rPr>
        <w:t>Q. What are Dense layers?</w:t>
        <w:br/>
      </w:r>
      <w:r>
        <w:t>Ans. Dense layers are fully connected neural network layers.</w:t>
      </w:r>
    </w:p>
    <w:p>
      <w:r>
        <w:rPr>
          <w:b/>
        </w:rPr>
        <w:t>Q. Why is ReLU commonly used?</w:t>
        <w:br/>
      </w:r>
      <w:r>
        <w:t>Ans. ReLU introduces nonlinearity and helps avoid vanishing gradient problems.</w:t>
      </w:r>
    </w:p>
    <w:p>
      <w:r>
        <w:rPr>
          <w:b/>
        </w:rPr>
        <w:t>Q. Applications of sentiment analysis?</w:t>
        <w:br/>
      </w:r>
      <w:r>
        <w:t>Ans. Customer feedback analysis, social media monitoring, and review analysis.</w:t>
      </w:r>
    </w:p>
    <w:p>
      <w:r>
        <w:rPr>
          <w:b/>
        </w:rPr>
        <w:t>Q. Applications of OCR?</w:t>
        <w:br/>
      </w:r>
      <w:r>
        <w:t>Ans. Document digitization, cheque reading, passport scanning, and handwritten text recognition.</w:t>
      </w:r>
    </w:p>
    <w:p>
      <w:pPr>
        <w:pStyle w:val="Heading2"/>
      </w:pPr>
      <w:r>
        <w:t>Conclusion</w:t>
      </w:r>
    </w:p>
    <w:p>
      <w:r>
        <w:t>This assignment demonstrates two important deep learning applications: text classification using sentiment analysis and image classification using OCR digit recognition. Together, they show how neural networks can process both textual and visual data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