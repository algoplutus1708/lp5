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Assignment 3 - Fashion MNIST Classification with CNN</w:t>
      </w:r>
    </w:p>
    <w:p>
      <w:r>
        <w:rPr>
          <w:b/>
        </w:rPr>
        <w:t>This document contains detailed theory, CNN concepts, workflow explanation, line-by-line code explanation, viva questions with answers, and important deep learning concepts used in Fashion MNIST image classification.</w:t>
      </w:r>
    </w:p>
    <w:p>
      <w:pPr>
        <w:pStyle w:val="Heading2"/>
      </w:pPr>
      <w:r>
        <w:t>1. Introduction to Deep Learning</w:t>
      </w:r>
    </w:p>
    <w:p>
      <w:r>
        <w:t>Deep Learning is a subset of Machine Learning that uses neural networks with multiple layers to learn patterns from data automatically. Deep learning is especially powerful for image, speech, and text processing tasks.</w:t>
      </w:r>
    </w:p>
    <w:p>
      <w:pPr>
        <w:pStyle w:val="Heading2"/>
      </w:pPr>
      <w:r>
        <w:t>2. What is Image Classification?</w:t>
      </w:r>
    </w:p>
    <w:p>
      <w:r>
        <w:t>Image classification is the task of assigning a label to an image from a fixed set of categories. In this assignment, the model predicts clothing categories such as shirt, sneaker, bag, or coat.</w:t>
      </w:r>
    </w:p>
    <w:p>
      <w:pPr>
        <w:pStyle w:val="Heading2"/>
      </w:pPr>
      <w:r>
        <w:t>3. Fashion MNIST Dataset</w:t>
      </w:r>
    </w:p>
    <w:p>
      <w:r>
        <w:t>Fashion MNIST is a dataset of grayscale clothing images created as a more challenging replacement for the traditional MNIST digit dataset. Each image has size 28x28 pixels and belongs to one of 10 fashion categories.</w:t>
      </w:r>
    </w:p>
    <w:p>
      <w:pPr>
        <w:pStyle w:val="Heading2"/>
      </w:pPr>
      <w:r>
        <w:t>4. Why CNNs are Better for Images</w:t>
      </w:r>
    </w:p>
    <w:p>
      <w:r>
        <w:t>Convolutional Neural Networks are designed specifically for image processing. Unlike ordinary Dense networks, CNNs preserve spatial relationships between pixels and automatically learn important visual features such as edges, curves, textures, and shapes.</w:t>
      </w:r>
    </w:p>
    <w:p>
      <w:pPr>
        <w:pStyle w:val="Heading2"/>
      </w:pPr>
      <w:r>
        <w:t>5. Convolution Operation</w:t>
      </w:r>
    </w:p>
    <w:p>
      <w:r>
        <w:t>A convolution layer applies small filters called kernels to different regions of the image. These filters slide across the image and extract useful features. Early layers detect simple patterns such as edges, while deeper layers detect complex shapes and object parts.</w:t>
      </w:r>
    </w:p>
    <w:p>
      <w:pPr>
        <w:pStyle w:val="Heading2"/>
      </w:pPr>
      <w:r>
        <w:t>6. Feature Maps</w:t>
      </w:r>
    </w:p>
    <w:p>
      <w:r>
        <w:t>The output produced after applying convolution filters is called a feature map. Feature maps highlight important regions of the image where useful patterns are detected.</w:t>
      </w:r>
    </w:p>
    <w:p>
      <w:pPr>
        <w:pStyle w:val="Heading2"/>
      </w:pPr>
      <w:r>
        <w:t>7. Activation Function - ReLU</w:t>
      </w:r>
    </w:p>
    <w:p>
      <w:r>
        <w:t>ReLU stands for Rectified Linear Unit. It introduces nonlinearity into the network using the function max(0, x). ReLU helps neural networks learn complex patterns efficiently.</w:t>
      </w:r>
    </w:p>
    <w:p>
      <w:pPr>
        <w:pStyle w:val="Heading2"/>
      </w:pPr>
      <w:r>
        <w:t>8. Pooling Layer</w:t>
      </w:r>
    </w:p>
    <w:p>
      <w:r>
        <w:t>Pooling reduces the spatial dimensions of feature maps. MaxPooling selects the maximum value from a small region, reducing computation and helping the model focus on important features.</w:t>
      </w:r>
    </w:p>
    <w:p>
      <w:pPr>
        <w:pStyle w:val="Heading2"/>
      </w:pPr>
      <w:r>
        <w:t>9. Dropout Layer</w:t>
      </w:r>
    </w:p>
    <w:p>
      <w:r>
        <w:t>Dropout randomly disables some neurons during training. This prevents the network from memorizing the training data and helps reduce overfitting.</w:t>
      </w:r>
    </w:p>
    <w:p>
      <w:pPr>
        <w:pStyle w:val="Heading2"/>
      </w:pPr>
      <w:r>
        <w:t>10. Flatten Layer</w:t>
      </w:r>
    </w:p>
    <w:p>
      <w:r>
        <w:t>The Flatten layer converts 2D feature maps into a 1D vector so the data can be passed to Dense layers for classification.</w:t>
      </w:r>
    </w:p>
    <w:p>
      <w:pPr>
        <w:pStyle w:val="Heading2"/>
      </w:pPr>
      <w:r>
        <w:t>11. Dense Layer</w:t>
      </w:r>
    </w:p>
    <w:p>
      <w:r>
        <w:t>Dense layers are fully connected neural network layers. They combine learned features to make final predictions.</w:t>
      </w:r>
    </w:p>
    <w:p>
      <w:pPr>
        <w:pStyle w:val="Heading2"/>
      </w:pPr>
      <w:r>
        <w:t>12. Softmax Activation</w:t>
      </w:r>
    </w:p>
    <w:p>
      <w:r>
        <w:t>The output layer uses softmax activation because there are 10 classes. Softmax converts raw outputs into probabilities whose total sum equals 1.</w:t>
      </w:r>
    </w:p>
    <w:p>
      <w:pPr>
        <w:pStyle w:val="Heading2"/>
      </w:pPr>
      <w:r>
        <w:t>13. Sparse Categorical Crossentropy</w:t>
      </w:r>
    </w:p>
    <w:p>
      <w:r>
        <w:t>Sparse categorical crossentropy is used because labels are stored as integer values instead of one-hot encoded vectors.</w:t>
      </w:r>
    </w:p>
    <w:p>
      <w:pPr>
        <w:pStyle w:val="Heading2"/>
      </w:pPr>
      <w:r>
        <w:t>14. Adam Optimizer</w:t>
      </w:r>
    </w:p>
    <w:p>
      <w:r>
        <w:t>Adam is a popular optimization algorithm that combines momentum and adaptive learning rates for faster and more stable training.</w:t>
      </w:r>
    </w:p>
    <w:p>
      <w:pPr>
        <w:pStyle w:val="Heading2"/>
      </w:pPr>
      <w:r>
        <w:t>15. Accuracy Metric</w:t>
      </w:r>
    </w:p>
    <w:p>
      <w:r>
        <w:t>Accuracy measures the percentage of correctly classified clothing images.</w:t>
      </w:r>
    </w:p>
    <w:p>
      <w:pPr>
        <w:pStyle w:val="Heading2"/>
      </w:pPr>
      <w:r>
        <w:t>16. Overfitting</w:t>
      </w:r>
    </w:p>
    <w:p>
      <w:r>
        <w:t>Overfitting occurs when the model performs well on training data but poorly on unseen data. Dropout and validation data help reduce overfitting.</w:t>
      </w:r>
    </w:p>
    <w:p>
      <w:pPr>
        <w:pStyle w:val="Heading2"/>
      </w:pPr>
      <w:r>
        <w:t>17. Applications of CNN</w:t>
      </w:r>
    </w:p>
    <w:p>
      <w:r>
        <w:t>CNNs are widely used in face recognition, medical image analysis, self-driving cars, security systems, and object detection.</w:t>
      </w:r>
    </w:p>
    <w:p>
      <w:pPr>
        <w:pStyle w:val="Heading1"/>
      </w:pPr>
      <w:r>
        <w:t>Detailed Notebook Workflow</w:t>
      </w:r>
    </w:p>
    <w:p>
      <w:pPr>
        <w:pStyle w:val="ListBullet"/>
      </w:pPr>
      <w:r>
        <w:t>Load the Fashion MNIST dataset using TensorFlow/Keras.</w:t>
      </w:r>
    </w:p>
    <w:p>
      <w:pPr>
        <w:pStyle w:val="ListBullet"/>
      </w:pPr>
      <w:r>
        <w:t>Inspect training and testing images.</w:t>
      </w:r>
    </w:p>
    <w:p>
      <w:pPr>
        <w:pStyle w:val="ListBullet"/>
      </w:pPr>
      <w:r>
        <w:t>Normalize pixel values by dividing by 255.</w:t>
      </w:r>
    </w:p>
    <w:p>
      <w:pPr>
        <w:pStyle w:val="ListBullet"/>
      </w:pPr>
      <w:r>
        <w:t>Reshape images into 4D tensors.</w:t>
      </w:r>
    </w:p>
    <w:p>
      <w:pPr>
        <w:pStyle w:val="ListBullet"/>
      </w:pPr>
      <w:r>
        <w:t>Build CNN architecture using Conv2D and MaxPooling layers.</w:t>
      </w:r>
    </w:p>
    <w:p>
      <w:pPr>
        <w:pStyle w:val="ListBullet"/>
      </w:pPr>
      <w:r>
        <w:t>Add Dropout layers to reduce overfitting.</w:t>
      </w:r>
    </w:p>
    <w:p>
      <w:pPr>
        <w:pStyle w:val="ListBullet"/>
      </w:pPr>
      <w:r>
        <w:t>Flatten feature maps into vectors.</w:t>
      </w:r>
    </w:p>
    <w:p>
      <w:pPr>
        <w:pStyle w:val="ListBullet"/>
      </w:pPr>
      <w:r>
        <w:t>Add Dense layers for classification.</w:t>
      </w:r>
    </w:p>
    <w:p>
      <w:pPr>
        <w:pStyle w:val="ListBullet"/>
      </w:pPr>
      <w:r>
        <w:t>Compile model using Adam optimizer and sparse categorical crossentropy.</w:t>
      </w:r>
    </w:p>
    <w:p>
      <w:pPr>
        <w:pStyle w:val="ListBullet"/>
      </w:pPr>
      <w:r>
        <w:t>Train the CNN model for multiple epochs.</w:t>
      </w:r>
    </w:p>
    <w:p>
      <w:pPr>
        <w:pStyle w:val="ListBullet"/>
      </w:pPr>
      <w:r>
        <w:t>Validate model performance.</w:t>
      </w:r>
    </w:p>
    <w:p>
      <w:pPr>
        <w:pStyle w:val="ListBullet"/>
      </w:pPr>
      <w:r>
        <w:t>Evaluate accuracy on test data.</w:t>
      </w:r>
    </w:p>
    <w:p>
      <w:pPr>
        <w:pStyle w:val="ListBullet"/>
      </w:pPr>
      <w:r>
        <w:t>Visualize predictions for sample clothing images.</w:t>
      </w:r>
    </w:p>
    <w:p>
      <w:pPr>
        <w:pStyle w:val="Heading1"/>
      </w:pPr>
      <w:r>
        <w:t>Line-by-Line Code Explanation</w:t>
      </w:r>
    </w:p>
    <w:p>
      <w:r>
        <w:rPr>
          <w:b/>
        </w:rPr>
        <w:t>Code: from tensorflow.keras.datasets import fashion_mnist</w:t>
        <w:br/>
      </w:r>
      <w:r>
        <w:t>Explanation: Imports the Fashion MNIST dataset from Keras.</w:t>
      </w:r>
    </w:p>
    <w:p>
      <w:r>
        <w:rPr>
          <w:b/>
        </w:rPr>
        <w:t>Code: (x_train, y_train), (x_test, y_test) = fashion_mnist.load_data()</w:t>
        <w:br/>
      </w:r>
      <w:r>
        <w:t>Explanation: Loads training and testing images along with labels.</w:t>
      </w:r>
    </w:p>
    <w:p>
      <w:r>
        <w:rPr>
          <w:b/>
        </w:rPr>
        <w:t>Code: x_train = x_train.astype('float32') / 255.0</w:t>
        <w:br/>
      </w:r>
      <w:r>
        <w:t>Explanation: Converts training image pixel values into float32 and normalizes them between 0 and 1.</w:t>
      </w:r>
    </w:p>
    <w:p>
      <w:r>
        <w:rPr>
          <w:b/>
        </w:rPr>
        <w:t>Code: x_test = x_test.astype('float32') / 255.0</w:t>
        <w:br/>
      </w:r>
      <w:r>
        <w:t>Explanation: Normalizes testing image pixel values.</w:t>
      </w:r>
    </w:p>
    <w:p>
      <w:r>
        <w:rPr>
          <w:b/>
        </w:rPr>
        <w:t>Code: x_train = x_train.reshape(-1, 28, 28, 1)</w:t>
        <w:br/>
      </w:r>
      <w:r>
        <w:t>Explanation: Reshapes training images into 4D tensors required for CNN input.</w:t>
      </w:r>
    </w:p>
    <w:p>
      <w:r>
        <w:rPr>
          <w:b/>
        </w:rPr>
        <w:t>Code: x_test = x_test.reshape(-1, 28, 28, 1)</w:t>
        <w:br/>
      </w:r>
      <w:r>
        <w:t>Explanation: Reshapes testing images into CNN input format.</w:t>
      </w:r>
    </w:p>
    <w:p>
      <w:r>
        <w:rPr>
          <w:b/>
        </w:rPr>
        <w:t>Code: model = Sequential()</w:t>
        <w:br/>
      </w:r>
      <w:r>
        <w:t>Explanation: Creates an empty Sequential neural network model.</w:t>
      </w:r>
    </w:p>
    <w:p>
      <w:r>
        <w:rPr>
          <w:b/>
        </w:rPr>
        <w:t>Code: model.add(Conv2D(32, (3,3), activation='relu'))</w:t>
        <w:br/>
      </w:r>
      <w:r>
        <w:t>Explanation: Adds a convolution layer with 32 filters of size 3x3 using ReLU activation.</w:t>
      </w:r>
    </w:p>
    <w:p>
      <w:r>
        <w:rPr>
          <w:b/>
        </w:rPr>
        <w:t>Code: model.add(MaxPooling2D((2,2)))</w:t>
        <w:br/>
      </w:r>
      <w:r>
        <w:t>Explanation: Adds a pooling layer that reduces feature map dimensions.</w:t>
      </w:r>
    </w:p>
    <w:p>
      <w:r>
        <w:rPr>
          <w:b/>
        </w:rPr>
        <w:t>Code: model.add(Dropout(0.25))</w:t>
        <w:br/>
      </w:r>
      <w:r>
        <w:t>Explanation: Randomly disables 25% of neurons during training to reduce overfitting.</w:t>
      </w:r>
    </w:p>
    <w:p>
      <w:r>
        <w:rPr>
          <w:b/>
        </w:rPr>
        <w:t>Code: model.add(Flatten())</w:t>
        <w:br/>
      </w:r>
      <w:r>
        <w:t>Explanation: Converts feature maps into a one-dimensional vector.</w:t>
      </w:r>
    </w:p>
    <w:p>
      <w:r>
        <w:rPr>
          <w:b/>
        </w:rPr>
        <w:t>Code: model.add(Dense(128, activation='relu'))</w:t>
        <w:br/>
      </w:r>
      <w:r>
        <w:t>Explanation: Adds a fully connected Dense layer with 128 neurons.</w:t>
      </w:r>
    </w:p>
    <w:p>
      <w:r>
        <w:rPr>
          <w:b/>
        </w:rPr>
        <w:t>Code: model.add(Dense(10, activation='softmax'))</w:t>
        <w:br/>
      </w:r>
      <w:r>
        <w:t>Explanation: Adds output layer with 10 neurons representing clothing categories.</w:t>
      </w:r>
    </w:p>
    <w:p>
      <w:r>
        <w:rPr>
          <w:b/>
        </w:rPr>
        <w:t>Code: model.compile(optimizer='adam', loss='sparse_categorical_crossentropy', metrics=['accuracy'])</w:t>
        <w:br/>
      </w:r>
      <w:r>
        <w:t>Explanation: Configures the model for training using Adam optimizer, sparse categorical crossentropy loss, and accuracy metric.</w:t>
      </w:r>
    </w:p>
    <w:p>
      <w:r>
        <w:rPr>
          <w:b/>
        </w:rPr>
        <w:t>Code: model.fit(x_train, y_train, epochs=10, validation_split=0.2)</w:t>
        <w:br/>
      </w:r>
      <w:r>
        <w:t>Explanation: Trains the CNN model for multiple epochs using validation data.</w:t>
      </w:r>
    </w:p>
    <w:p>
      <w:r>
        <w:rPr>
          <w:b/>
        </w:rPr>
        <w:t>Code: model.evaluate(x_test, y_test)</w:t>
        <w:br/>
      </w:r>
      <w:r>
        <w:t>Explanation: Evaluates model performance on unseen testing data.</w:t>
      </w:r>
    </w:p>
    <w:p>
      <w:r>
        <w:rPr>
          <w:b/>
        </w:rPr>
        <w:t>Code: predictions = model.predict(x_test)</w:t>
        <w:br/>
      </w:r>
      <w:r>
        <w:t>Explanation: Generates predicted probabilities for test images.</w:t>
      </w:r>
    </w:p>
    <w:p>
      <w:pPr>
        <w:pStyle w:val="Heading1"/>
      </w:pPr>
      <w:r>
        <w:t>Advantages of CNN</w:t>
      </w:r>
    </w:p>
    <w:p>
      <w:pPr>
        <w:pStyle w:val="ListBullet"/>
      </w:pPr>
      <w:r>
        <w:t>Automatically extracts image features.</w:t>
      </w:r>
    </w:p>
    <w:p>
      <w:pPr>
        <w:pStyle w:val="ListBullet"/>
      </w:pPr>
      <w:r>
        <w:t>Better performance on image data compared to traditional neural networks.</w:t>
      </w:r>
    </w:p>
    <w:p>
      <w:pPr>
        <w:pStyle w:val="ListBullet"/>
      </w:pPr>
      <w:r>
        <w:t>Reduces manual feature engineering.</w:t>
      </w:r>
    </w:p>
    <w:p>
      <w:pPr>
        <w:pStyle w:val="ListBullet"/>
      </w:pPr>
      <w:r>
        <w:t>Captures spatial relationships between pixels.</w:t>
      </w:r>
    </w:p>
    <w:p>
      <w:pPr>
        <w:pStyle w:val="ListBullet"/>
      </w:pPr>
      <w:r>
        <w:t>Works well for large-scale image classification tasks.</w:t>
      </w:r>
    </w:p>
    <w:p>
      <w:pPr>
        <w:pStyle w:val="Heading1"/>
      </w:pPr>
      <w:r>
        <w:t>Limitations of CNN</w:t>
      </w:r>
    </w:p>
    <w:p>
      <w:pPr>
        <w:pStyle w:val="ListBullet"/>
      </w:pPr>
      <w:r>
        <w:t>Requires large computational power.</w:t>
      </w:r>
    </w:p>
    <w:p>
      <w:pPr>
        <w:pStyle w:val="ListBullet"/>
      </w:pPr>
      <w:r>
        <w:t>Needs large datasets for best performance.</w:t>
      </w:r>
    </w:p>
    <w:p>
      <w:pPr>
        <w:pStyle w:val="ListBullet"/>
      </w:pPr>
      <w:r>
        <w:t>Training can be time-consuming.</w:t>
      </w:r>
    </w:p>
    <w:p>
      <w:pPr>
        <w:pStyle w:val="ListBullet"/>
      </w:pPr>
      <w:r>
        <w:t>Complex architectures are harder to interpret.</w:t>
      </w:r>
    </w:p>
    <w:p>
      <w:pPr>
        <w:pStyle w:val="Heading1"/>
      </w:pPr>
      <w:r>
        <w:t>Viva Questions and Answers</w:t>
      </w:r>
    </w:p>
    <w:p>
      <w:r>
        <w:rPr>
          <w:b/>
        </w:rPr>
        <w:t>Q. What is CNN?</w:t>
        <w:br/>
      </w:r>
      <w:r>
        <w:t>Ans. CNN stands for Convolutional Neural Network, used mainly for image processing tasks.</w:t>
      </w:r>
    </w:p>
    <w:p>
      <w:r>
        <w:rPr>
          <w:b/>
        </w:rPr>
        <w:t>Q. Why are CNNs preferred for images?</w:t>
        <w:br/>
      </w:r>
      <w:r>
        <w:t>Ans. Because they can automatically learn spatial and visual features from images.</w:t>
      </w:r>
    </w:p>
    <w:p>
      <w:r>
        <w:rPr>
          <w:b/>
        </w:rPr>
        <w:t>Q. What is convolution?</w:t>
        <w:br/>
      </w:r>
      <w:r>
        <w:t>Ans. Convolution applies filters to images to extract important features.</w:t>
      </w:r>
    </w:p>
    <w:p>
      <w:r>
        <w:rPr>
          <w:b/>
        </w:rPr>
        <w:t>Q. What is a kernel or filter?</w:t>
        <w:br/>
      </w:r>
      <w:r>
        <w:t>Ans. A kernel is a small matrix used to detect patterns such as edges or textures.</w:t>
      </w:r>
    </w:p>
    <w:p>
      <w:r>
        <w:rPr>
          <w:b/>
        </w:rPr>
        <w:t>Q. What is MaxPooling?</w:t>
        <w:br/>
      </w:r>
      <w:r>
        <w:t>Ans. MaxPooling reduces image dimensions by selecting maximum values from regions.</w:t>
      </w:r>
    </w:p>
    <w:p>
      <w:r>
        <w:rPr>
          <w:b/>
        </w:rPr>
        <w:t>Q. Why is ReLU used?</w:t>
        <w:br/>
      </w:r>
      <w:r>
        <w:t>Ans. ReLU introduces nonlinearity and helps faster training.</w:t>
      </w:r>
    </w:p>
    <w:p>
      <w:r>
        <w:rPr>
          <w:b/>
        </w:rPr>
        <w:t>Q. What is Flatten layer?</w:t>
        <w:br/>
      </w:r>
      <w:r>
        <w:t>Ans. Flatten converts 2D feature maps into a 1D vector.</w:t>
      </w:r>
    </w:p>
    <w:p>
      <w:r>
        <w:rPr>
          <w:b/>
        </w:rPr>
        <w:t>Q. Why is softmax used?</w:t>
        <w:br/>
      </w:r>
      <w:r>
        <w:t>Ans. Softmax converts outputs into probabilities for multiple classes.</w:t>
      </w:r>
    </w:p>
    <w:p>
      <w:r>
        <w:rPr>
          <w:b/>
        </w:rPr>
        <w:t>Q. What is dropout?</w:t>
        <w:br/>
      </w:r>
      <w:r>
        <w:t>Ans. Dropout disables random neurons during training to reduce overfitting.</w:t>
      </w:r>
    </w:p>
    <w:p>
      <w:r>
        <w:rPr>
          <w:b/>
        </w:rPr>
        <w:t>Q. What is overfitting?</w:t>
        <w:br/>
      </w:r>
      <w:r>
        <w:t>Ans. Overfitting occurs when the model memorizes training data instead of generalizing.</w:t>
      </w:r>
    </w:p>
    <w:p>
      <w:r>
        <w:rPr>
          <w:b/>
        </w:rPr>
        <w:t>Q. What optimizer is used?</w:t>
        <w:br/>
      </w:r>
      <w:r>
        <w:t>Ans. Adam optimizer is used for efficient gradient updates.</w:t>
      </w:r>
    </w:p>
    <w:p>
      <w:r>
        <w:rPr>
          <w:b/>
        </w:rPr>
        <w:t>Q. What loss function is used?</w:t>
        <w:br/>
      </w:r>
      <w:r>
        <w:t>Ans. Sparse categorical crossentropy is used for multiclass classification with integer labels.</w:t>
      </w:r>
    </w:p>
    <w:p>
      <w:r>
        <w:rPr>
          <w:b/>
        </w:rPr>
        <w:t>Q. What is normalization?</w:t>
        <w:br/>
      </w:r>
      <w:r>
        <w:t>Ans. Normalization scales pixel values into a smaller range for stable learning.</w:t>
      </w:r>
    </w:p>
    <w:p>
      <w:r>
        <w:rPr>
          <w:b/>
        </w:rPr>
        <w:t>Q. What are feature maps?</w:t>
        <w:br/>
      </w:r>
      <w:r>
        <w:t>Ans. Feature maps are outputs produced after applying convolution filters.</w:t>
      </w:r>
    </w:p>
    <w:p>
      <w:r>
        <w:rPr>
          <w:b/>
        </w:rPr>
        <w:t>Q. Applications of CNN?</w:t>
        <w:br/>
      </w:r>
      <w:r>
        <w:t>Ans. Face recognition, medical imaging, object detection, OCR, and autonomous vehicles.</w:t>
      </w:r>
    </w:p>
    <w:p>
      <w:r>
        <w:rPr>
          <w:b/>
        </w:rPr>
        <w:t>Q. Difference between CNN and ANN?</w:t>
        <w:br/>
      </w:r>
      <w:r>
        <w:t>Ans. CNN is specialized for image data, while ANN is a general neural network architecture.</w:t>
      </w:r>
    </w:p>
    <w:p>
      <w:r>
        <w:rPr>
          <w:b/>
        </w:rPr>
        <w:t>Q. What is image classification?</w:t>
        <w:br/>
      </w:r>
      <w:r>
        <w:t>Ans. Image classification assigns a label to an image from predefined classes.</w:t>
      </w:r>
    </w:p>
    <w:p>
      <w:r>
        <w:rPr>
          <w:b/>
        </w:rPr>
        <w:t>Q. What is Fashion MNIST?</w:t>
        <w:br/>
      </w:r>
      <w:r>
        <w:t>Ans. Fashion MNIST is a dataset containing grayscale clothing images.</w:t>
      </w:r>
    </w:p>
    <w:p>
      <w:r>
        <w:rPr>
          <w:b/>
        </w:rPr>
        <w:t>Q. Why are images reshaped?</w:t>
        <w:br/>
      </w:r>
      <w:r>
        <w:t>Ans. Images are reshaped into 4D tensors because Conv2D layers require that format.</w:t>
      </w:r>
    </w:p>
    <w:p>
      <w:r>
        <w:rPr>
          <w:b/>
        </w:rPr>
        <w:t>Q. What is accuracy?</w:t>
        <w:br/>
      </w:r>
      <w:r>
        <w:t>Ans. Accuracy measures the percentage of correctly classified images.</w:t>
      </w:r>
    </w:p>
    <w:p>
      <w:pPr>
        <w:pStyle w:val="Heading2"/>
      </w:pPr>
      <w:r>
        <w:t>Conclusion</w:t>
      </w:r>
    </w:p>
    <w:p>
      <w:r>
        <w:t>This assignment demonstrates how Convolutional Neural Networks can be used for image classification tasks. CNNs automatically extract meaningful visual features and provide significantly better performance for image recognition compared to traditional neural networks.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