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1 - Linear Regression on Boston House Price Data</w:t>
      </w:r>
    </w:p>
    <w:p>
      <w:r>
        <w:rPr>
          <w:b/>
        </w:rPr>
        <w:t>This document contains detailed theory, workflow explanation, and viva questions with answers for the Boston House Price Prediction assignment using Linear Regression and Neural Networks.</w:t>
      </w:r>
    </w:p>
    <w:p>
      <w:pPr>
        <w:pStyle w:val="Heading2"/>
      </w:pPr>
      <w:r>
        <w:t>1. Introduction to Machine Learning</w:t>
      </w:r>
    </w:p>
    <w:p>
      <w:r>
        <w:t>Machine Learning is a branch of Artificial Intelligence where systems learn patterns from data instead of being explicitly programmed. In this assignment, supervised learning is used because the model learns from labeled data where house prices are already known.</w:t>
      </w:r>
    </w:p>
    <w:p>
      <w:pPr>
        <w:pStyle w:val="Heading2"/>
      </w:pPr>
      <w:r>
        <w:t>2. Supervised Learning</w:t>
      </w:r>
    </w:p>
    <w:p>
      <w:r>
        <w:t>Supervised learning uses input-output pairs for training. The model learns a mapping function between features and target values. In this dataset, features include crime rate, number of rooms, tax rate, accessibility, and other housing parameters, while the target is the house price.</w:t>
      </w:r>
    </w:p>
    <w:p>
      <w:pPr>
        <w:pStyle w:val="Heading2"/>
      </w:pPr>
      <w:r>
        <w:t>3. Regression</w:t>
      </w:r>
    </w:p>
    <w:p>
      <w:r>
        <w:t>Regression is used when the output variable is continuous. Unlike classification, where outputs belong to categories, regression predicts numerical values such as salary, temperature, or house prices.</w:t>
      </w:r>
    </w:p>
    <w:p>
      <w:pPr>
        <w:pStyle w:val="Heading2"/>
      </w:pPr>
      <w:r>
        <w:t>4. Linear Regression</w:t>
      </w:r>
    </w:p>
    <w:p>
      <w:r>
        <w:t>Linear Regression is one of the simplest machine learning algorithms. It assumes a linear relationship between independent variables and the dependent variable. The equation is:</w:t>
        <w:br/>
        <w:br/>
        <w:t>y = b0 + b1x1 + b2x2 + ... + bnxn</w:t>
        <w:br/>
        <w:br/>
        <w:t>where y is the predicted output, b0 is the intercept, and b1 to bn are coefficients.</w:t>
      </w:r>
    </w:p>
    <w:p>
      <w:pPr>
        <w:pStyle w:val="Heading2"/>
      </w:pPr>
      <w:r>
        <w:t>5. Cost Function</w:t>
      </w:r>
    </w:p>
    <w:p>
      <w:r>
        <w:t>Linear Regression minimizes prediction error using a cost function. The commonly used cost function is Mean Squared Error (MSE), which squares errors so larger mistakes are penalized more heavily.</w:t>
      </w:r>
    </w:p>
    <w:p>
      <w:pPr>
        <w:pStyle w:val="Heading2"/>
      </w:pPr>
      <w:r>
        <w:t>6. Dataset Description</w:t>
      </w:r>
    </w:p>
    <w:p>
      <w:r>
        <w:t>The Boston Housing dataset contains information collected from different areas of Boston. Features include crime rate, average number of rooms, nitric oxide concentration, accessibility to highways, property tax rate, pupil-teacher ratio, and others. The target column represents median house price.</w:t>
      </w:r>
    </w:p>
    <w:p>
      <w:pPr>
        <w:pStyle w:val="Heading2"/>
      </w:pPr>
      <w:r>
        <w:t>7. Train-Test Split</w:t>
      </w:r>
    </w:p>
    <w:p>
      <w:r>
        <w:t>The dataset is divided into training and testing sets. The training set is used to learn patterns, while the testing set evaluates model performance on unseen data. This helps measure generalization ability.</w:t>
      </w:r>
    </w:p>
    <w:p>
      <w:pPr>
        <w:pStyle w:val="Heading2"/>
      </w:pPr>
      <w:r>
        <w:t>8. Feature Scaling</w:t>
      </w:r>
    </w:p>
    <w:p>
      <w:r>
        <w:t>Feature scaling standardizes data so all features contribute equally. StandardScaler transforms features to have zero mean and unit variance. Neural networks especially require scaling because gradient descent works better when feature ranges are similar.</w:t>
      </w:r>
    </w:p>
    <w:p>
      <w:pPr>
        <w:pStyle w:val="Heading2"/>
      </w:pPr>
      <w:r>
        <w:t>9. Evaluation Metrics</w:t>
      </w:r>
    </w:p>
    <w:p>
      <w:r>
        <w:t>The assignment uses MAE, MSE, and R2 score.</w:t>
        <w:br/>
        <w:br/>
        <w:t>MAE (Mean Absolute Error): Average absolute difference between predicted and actual values.</w:t>
        <w:br/>
        <w:t>MSE (Mean Squared Error): Average squared difference between predicted and actual values.</w:t>
        <w:br/>
        <w:t>R2 Score: Measures how well the model explains variance in the data.</w:t>
      </w:r>
    </w:p>
    <w:p>
      <w:pPr>
        <w:pStyle w:val="Heading2"/>
      </w:pPr>
      <w:r>
        <w:t>10. Neural Network Regressor</w:t>
      </w:r>
    </w:p>
    <w:p>
      <w:r>
        <w:t>A neural network is also implemented using TensorFlow/Keras. The Sequential model contains Dense layers with activation functions. Neural networks can learn nonlinear relationships and complex patterns better than traditional linear regression.</w:t>
      </w:r>
    </w:p>
    <w:p>
      <w:pPr>
        <w:pStyle w:val="Heading2"/>
      </w:pPr>
      <w:r>
        <w:t>11. Dense Layer</w:t>
      </w:r>
    </w:p>
    <w:p>
      <w:r>
        <w:t>A Dense layer is a fully connected neural network layer where every neuron connects to every neuron in the next layer. Weights are adjusted during training using backpropagation.</w:t>
      </w:r>
    </w:p>
    <w:p>
      <w:pPr>
        <w:pStyle w:val="Heading2"/>
      </w:pPr>
      <w:r>
        <w:t>12. Activation Functions</w:t>
      </w:r>
    </w:p>
    <w:p>
      <w:r>
        <w:t>Activation functions introduce nonlinearity into neural networks. ReLU is commonly used because it helps models learn efficiently and avoids vanishing gradient problems.</w:t>
      </w:r>
    </w:p>
    <w:p>
      <w:pPr>
        <w:pStyle w:val="Heading2"/>
      </w:pPr>
      <w:r>
        <w:t>13. Optimizer</w:t>
      </w:r>
    </w:p>
    <w:p>
      <w:r>
        <w:t>The optimizer updates neural network weights during training. Adam optimizer is widely used because it combines momentum and adaptive learning rate techniques for faster convergence.</w:t>
      </w:r>
    </w:p>
    <w:p>
      <w:pPr>
        <w:pStyle w:val="Heading2"/>
      </w:pPr>
      <w:r>
        <w:t>14. Loss Function</w:t>
      </w:r>
    </w:p>
    <w:p>
      <w:r>
        <w:t>For regression problems, Mean Squared Error is commonly used as the loss function. The model tries to minimize this value during training.</w:t>
      </w:r>
    </w:p>
    <w:p>
      <w:pPr>
        <w:pStyle w:val="Heading2"/>
      </w:pPr>
      <w:r>
        <w:t>15. Overfitting and Underfitting</w:t>
      </w:r>
    </w:p>
    <w:p>
      <w:r>
        <w:t>Overfitting occurs when the model memorizes training data and performs poorly on unseen data. Underfitting occurs when the model is too simple to learn patterns properly. Train-test split helps detect these problems.</w:t>
      </w:r>
    </w:p>
    <w:p>
      <w:pPr>
        <w:pStyle w:val="Heading2"/>
      </w:pPr>
      <w:r>
        <w:t>16. Prediction on New Data</w:t>
      </w:r>
    </w:p>
    <w:p>
      <w:r>
        <w:t>After training, the model predicts prices for new houses. Input features must be scaled using the same scaler used during training to maintain consistency.</w:t>
      </w:r>
    </w:p>
    <w:p>
      <w:pPr>
        <w:pStyle w:val="Heading2"/>
      </w:pPr>
      <w:r>
        <w:t>Notebook Workflow</w:t>
      </w:r>
    </w:p>
    <w:p>
      <w:pPr>
        <w:pStyle w:val="ListBullet"/>
      </w:pPr>
      <w:r>
        <w:t>Load the Boston House Price CSV dataset using pandas.</w:t>
      </w:r>
    </w:p>
    <w:p>
      <w:pPr>
        <w:pStyle w:val="ListBullet"/>
      </w:pPr>
      <w:r>
        <w:t>Separate input features and target price column.</w:t>
      </w:r>
    </w:p>
    <w:p>
      <w:pPr>
        <w:pStyle w:val="ListBullet"/>
      </w:pPr>
      <w:r>
        <w:t>Split dataset into training and testing sets.</w:t>
      </w:r>
    </w:p>
    <w:p>
      <w:pPr>
        <w:pStyle w:val="ListBullet"/>
      </w:pPr>
      <w:r>
        <w:t>Apply StandardScaler to normalize features.</w:t>
      </w:r>
    </w:p>
    <w:p>
      <w:pPr>
        <w:pStyle w:val="ListBullet"/>
      </w:pPr>
      <w:r>
        <w:t>Train Linear Regression model using scikit-learn.</w:t>
      </w:r>
    </w:p>
    <w:p>
      <w:pPr>
        <w:pStyle w:val="ListBullet"/>
      </w:pPr>
      <w:r>
        <w:t>Train Neural Network model using TensorFlow/Keras.</w:t>
      </w:r>
    </w:p>
    <w:p>
      <w:pPr>
        <w:pStyle w:val="ListBullet"/>
      </w:pPr>
      <w:r>
        <w:t>Evaluate both models using MAE, MSE, and R2 score.</w:t>
      </w:r>
    </w:p>
    <w:p>
      <w:pPr>
        <w:pStyle w:val="ListBullet"/>
      </w:pPr>
      <w:r>
        <w:t>Predict prices for unseen test samples and new input data.</w:t>
      </w:r>
    </w:p>
    <w:p>
      <w:pPr>
        <w:pStyle w:val="Heading2"/>
      </w:pPr>
      <w:r>
        <w:t>Advantages of Linear Regression</w:t>
      </w:r>
    </w:p>
    <w:p>
      <w:pPr>
        <w:pStyle w:val="ListBullet"/>
      </w:pPr>
      <w:r>
        <w:t>Simple and easy to implement.</w:t>
      </w:r>
    </w:p>
    <w:p>
      <w:pPr>
        <w:pStyle w:val="ListBullet"/>
      </w:pPr>
      <w:r>
        <w:t>Fast training process.</w:t>
      </w:r>
    </w:p>
    <w:p>
      <w:pPr>
        <w:pStyle w:val="ListBullet"/>
      </w:pPr>
      <w:r>
        <w:t>Easy to interpret coefficients.</w:t>
      </w:r>
    </w:p>
    <w:p>
      <w:pPr>
        <w:pStyle w:val="ListBullet"/>
      </w:pPr>
      <w:r>
        <w:t>Works well for linearly separable relationships.</w:t>
      </w:r>
    </w:p>
    <w:p>
      <w:pPr>
        <w:pStyle w:val="Heading2"/>
      </w:pPr>
      <w:r>
        <w:t>Limitations of Linear Regression</w:t>
      </w:r>
    </w:p>
    <w:p>
      <w:pPr>
        <w:pStyle w:val="ListBullet"/>
      </w:pPr>
      <w:r>
        <w:t>Cannot capture complex nonlinear relationships.</w:t>
      </w:r>
    </w:p>
    <w:p>
      <w:pPr>
        <w:pStyle w:val="ListBullet"/>
      </w:pPr>
      <w:r>
        <w:t>Sensitive to outliers.</w:t>
      </w:r>
    </w:p>
    <w:p>
      <w:pPr>
        <w:pStyle w:val="ListBullet"/>
      </w:pPr>
      <w:r>
        <w:t>Assumes linear dependency between variables.</w:t>
      </w:r>
    </w:p>
    <w:p>
      <w:pPr>
        <w:pStyle w:val="ListBullet"/>
      </w:pPr>
      <w:r>
        <w:t>Performance decreases if assumptions are violated.</w:t>
      </w:r>
    </w:p>
    <w:p>
      <w:pPr>
        <w:pStyle w:val="Heading1"/>
      </w:pPr>
      <w:r>
        <w:t>Viva Questions and Answers</w:t>
      </w:r>
    </w:p>
    <w:p>
      <w:r>
        <w:rPr>
          <w:b/>
        </w:rPr>
        <w:t>Q. What is Machine Learning?</w:t>
        <w:br/>
      </w:r>
      <w:r>
        <w:t>Ans. Machine Learning is a branch of AI where systems learn patterns from data and improve performance without explicit programming.</w:t>
      </w:r>
    </w:p>
    <w:p>
      <w:r>
        <w:rPr>
          <w:b/>
        </w:rPr>
        <w:t>Q. What is supervised learning?</w:t>
        <w:br/>
      </w:r>
      <w:r>
        <w:t>Ans. Supervised learning is a learning technique where models are trained using labeled input-output pairs.</w:t>
      </w:r>
    </w:p>
    <w:p>
      <w:r>
        <w:rPr>
          <w:b/>
        </w:rPr>
        <w:t>Q. What is regression?</w:t>
        <w:br/>
      </w:r>
      <w:r>
        <w:t>Ans. Regression predicts continuous numerical values such as prices, salaries, or temperatures.</w:t>
      </w:r>
    </w:p>
    <w:p>
      <w:r>
        <w:rPr>
          <w:b/>
        </w:rPr>
        <w:t>Q. Why is Linear Regression called linear?</w:t>
        <w:br/>
      </w:r>
      <w:r>
        <w:t>Ans. Because it assumes a linear relationship between input variables and output.</w:t>
      </w:r>
    </w:p>
    <w:p>
      <w:r>
        <w:rPr>
          <w:b/>
        </w:rPr>
        <w:t>Q. What is the purpose of train-test split?</w:t>
        <w:br/>
      </w:r>
      <w:r>
        <w:t>Ans. It helps evaluate model performance on unseen data and checks generalization.</w:t>
      </w:r>
    </w:p>
    <w:p>
      <w:r>
        <w:rPr>
          <w:b/>
        </w:rPr>
        <w:t>Q. Why is feature scaling important?</w:t>
        <w:br/>
      </w:r>
      <w:r>
        <w:t>Ans. Scaling prevents features with larger values from dominating training and improves optimization.</w:t>
      </w:r>
    </w:p>
    <w:p>
      <w:r>
        <w:rPr>
          <w:b/>
        </w:rPr>
        <w:t>Q. What is StandardScaler?</w:t>
        <w:br/>
      </w:r>
      <w:r>
        <w:t>Ans. StandardScaler standardizes features by converting them to zero mean and unit variance.</w:t>
      </w:r>
    </w:p>
    <w:p>
      <w:r>
        <w:rPr>
          <w:b/>
        </w:rPr>
        <w:t>Q. What is MAE?</w:t>
        <w:br/>
      </w:r>
      <w:r>
        <w:t>Ans. MAE is the average absolute difference between predicted and actual values.</w:t>
      </w:r>
    </w:p>
    <w:p>
      <w:r>
        <w:rPr>
          <w:b/>
        </w:rPr>
        <w:t>Q. What is MSE?</w:t>
        <w:br/>
      </w:r>
      <w:r>
        <w:t>Ans. MSE is the average squared error between predicted and actual values.</w:t>
      </w:r>
    </w:p>
    <w:p>
      <w:r>
        <w:rPr>
          <w:b/>
        </w:rPr>
        <w:t>Q. What does R2 score indicate?</w:t>
        <w:br/>
      </w:r>
      <w:r>
        <w:t>Ans. R2 score measures how well the model explains variation in the target variable.</w:t>
      </w:r>
    </w:p>
    <w:p>
      <w:r>
        <w:rPr>
          <w:b/>
        </w:rPr>
        <w:t>Q. What is overfitting?</w:t>
        <w:br/>
      </w:r>
      <w:r>
        <w:t>Ans. Overfitting happens when the model performs well on training data but poorly on unseen data.</w:t>
      </w:r>
    </w:p>
    <w:p>
      <w:r>
        <w:rPr>
          <w:b/>
        </w:rPr>
        <w:t>Q. What is underfitting?</w:t>
        <w:br/>
      </w:r>
      <w:r>
        <w:t>Ans. Underfitting occurs when the model is too simple to learn important patterns.</w:t>
      </w:r>
    </w:p>
    <w:p>
      <w:r>
        <w:rPr>
          <w:b/>
        </w:rPr>
        <w:t>Q. Why are neural networks used?</w:t>
        <w:br/>
      </w:r>
      <w:r>
        <w:t>Ans. Neural networks can learn complex nonlinear relationships better than traditional models.</w:t>
      </w:r>
    </w:p>
    <w:p>
      <w:r>
        <w:rPr>
          <w:b/>
        </w:rPr>
        <w:t>Q. What is a Dense layer?</w:t>
        <w:br/>
      </w:r>
      <w:r>
        <w:t>Ans. A Dense layer is a fully connected layer in a neural network.</w:t>
      </w:r>
    </w:p>
    <w:p>
      <w:r>
        <w:rPr>
          <w:b/>
        </w:rPr>
        <w:t>Q. What is ReLU activation?</w:t>
        <w:br/>
      </w:r>
      <w:r>
        <w:t>Ans. ReLU stands for Rectified Linear Unit and outputs max(0,x).</w:t>
      </w:r>
    </w:p>
    <w:p>
      <w:r>
        <w:rPr>
          <w:b/>
        </w:rPr>
        <w:t>Q. Why is Adam optimizer popular?</w:t>
        <w:br/>
      </w:r>
      <w:r>
        <w:t>Ans. Adam optimizer provides fast and stable convergence during training.</w:t>
      </w:r>
    </w:p>
    <w:p>
      <w:r>
        <w:rPr>
          <w:b/>
        </w:rPr>
        <w:t>Q. Why does the output layer contain one neuron?</w:t>
        <w:br/>
      </w:r>
      <w:r>
        <w:t>Ans. Because house price prediction is a single continuous output problem.</w:t>
      </w:r>
    </w:p>
    <w:p>
      <w:r>
        <w:rPr>
          <w:b/>
        </w:rPr>
        <w:t>Q. What libraries are used in this assignment?</w:t>
        <w:br/>
      </w:r>
      <w:r>
        <w:t>Ans. Pandas, NumPy, scikit-learn, TensorFlow/Keras, Matplotlib, and Seaborn.</w:t>
      </w:r>
    </w:p>
    <w:p>
      <w:r>
        <w:rPr>
          <w:b/>
        </w:rPr>
        <w:t>Q. Difference between classification and regression?</w:t>
        <w:br/>
      </w:r>
      <w:r>
        <w:t>Ans. Classification predicts categories, while regression predicts continuous values.</w:t>
      </w:r>
    </w:p>
    <w:p>
      <w:r>
        <w:rPr>
          <w:b/>
        </w:rPr>
        <w:t>Q. Can Linear Regression handle nonlinear data?</w:t>
        <w:br/>
      </w:r>
      <w:r>
        <w:t>Ans. Not effectively. Neural networks or polynomial methods are better for nonlinear patterns.</w:t>
      </w:r>
    </w:p>
    <w:p>
      <w:pPr>
        <w:pStyle w:val="Heading2"/>
      </w:pPr>
      <w:r>
        <w:t>Conclusion</w:t>
      </w:r>
    </w:p>
    <w:p>
      <w:r>
        <w:t>This assignment demonstrates the implementation of Linear Regression and Neural Networks for house price prediction. Linear Regression provides a simple interpretable baseline model, while neural networks can capture more complex nonlinear relationships for potentially better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