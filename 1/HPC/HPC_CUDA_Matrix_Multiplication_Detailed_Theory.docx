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HPC Assignment - CUDA Matrix Multiplication using GPU Computing</w:t>
      </w:r>
    </w:p>
    <w:p>
      <w:r>
        <w:rPr>
          <w:b/>
        </w:rPr>
        <w:t>This document contains detailed theory, GPU computing concepts, CUDA programming explanation, matrix multiplication concepts, line-by-line code explanation, performance analysis, and viva questions with answers for CUDA-based Matrix Multiplication implemented using NVIDIA GPU programming.</w:t>
      </w:r>
    </w:p>
    <w:p>
      <w:pPr>
        <w:pStyle w:val="Heading2"/>
      </w:pPr>
      <w:r>
        <w:t>1. Introduction to High Performance Computing (HPC)</w:t>
      </w:r>
    </w:p>
    <w:p>
      <w:r>
        <w:t>High Performance Computing (HPC) uses parallel processing techniques and advanced hardware to solve computationally intensive problems efficiently. HPC is widely used in machine learning, scientific simulations, graphics rendering, weather forecasting, and big data analytics.</w:t>
      </w:r>
    </w:p>
    <w:p>
      <w:pPr>
        <w:pStyle w:val="Heading2"/>
      </w:pPr>
      <w:r>
        <w:t>2. GPU Computing</w:t>
      </w:r>
    </w:p>
    <w:p>
      <w:r>
        <w:t>GPU computing uses Graphics Processing Units (GPUs) for massively parallel computation. GPUs contain thousands of smaller cores capable of executing many operations simultaneously.</w:t>
      </w:r>
    </w:p>
    <w:p>
      <w:pPr>
        <w:pStyle w:val="Heading2"/>
      </w:pPr>
      <w:r>
        <w:t>3. CUDA</w:t>
      </w:r>
    </w:p>
    <w:p>
      <w:r>
        <w:t>CUDA stands for Compute Unified Device Architecture. It is NVIDIA's parallel computing platform that allows developers to execute general-purpose computations on GPUs.</w:t>
      </w:r>
    </w:p>
    <w:p>
      <w:pPr>
        <w:pStyle w:val="Heading2"/>
      </w:pPr>
      <w:r>
        <w:t>4. CPU vs GPU</w:t>
      </w:r>
    </w:p>
    <w:p>
      <w:r>
        <w:t>CPUs are optimized for sequential processing and complex control logic, while GPUs are optimized for parallel arithmetic-intensive computations.</w:t>
      </w:r>
    </w:p>
    <w:p>
      <w:pPr>
        <w:pStyle w:val="Heading2"/>
      </w:pPr>
      <w:r>
        <w:t>5. Parallel Programming</w:t>
      </w:r>
    </w:p>
    <w:p>
      <w:r>
        <w:t>Parallel programming divides large computations into smaller subtasks that execute simultaneously using multiple threads.</w:t>
      </w:r>
    </w:p>
    <w:p>
      <w:pPr>
        <w:pStyle w:val="Heading2"/>
      </w:pPr>
      <w:r>
        <w:t>6. CUDA Kernel</w:t>
      </w:r>
    </w:p>
    <w:p>
      <w:r>
        <w:t>A CUDA kernel is a function executed on the GPU by thousands of parallel threads.</w:t>
      </w:r>
    </w:p>
    <w:p>
      <w:pPr>
        <w:pStyle w:val="Heading2"/>
      </w:pPr>
      <w:r>
        <w:t>7. Threads, Blocks, and Grids</w:t>
      </w:r>
    </w:p>
    <w:p>
      <w:r>
        <w:t>Threads are grouped into blocks, and blocks together form a grid. This hierarchical structure organizes GPU execution efficiently.</w:t>
      </w:r>
    </w:p>
    <w:p>
      <w:pPr>
        <w:pStyle w:val="Heading2"/>
      </w:pPr>
      <w:r>
        <w:t>8. Thread Indexing</w:t>
      </w:r>
    </w:p>
    <w:p>
      <w:r>
        <w:t>CUDA provides built-in variables such as threadIdx, blockIdx, and blockDim to identify thread positions.</w:t>
      </w:r>
    </w:p>
    <w:p>
      <w:pPr>
        <w:pStyle w:val="Heading2"/>
      </w:pPr>
      <w:r>
        <w:t>9. Matrix Multiplication</w:t>
      </w:r>
    </w:p>
    <w:p>
      <w:r>
        <w:t>Matrix multiplication combines rows and columns of matrices to generate a resulting matrix.</w:t>
      </w:r>
    </w:p>
    <w:p>
      <w:pPr>
        <w:pStyle w:val="Heading2"/>
      </w:pPr>
      <w:r>
        <w:t>10. Matrix Multiplication Formula</w:t>
      </w:r>
    </w:p>
    <w:p>
      <w:r>
        <w:t>The matrix multiplication formula is:</w:t>
        <w:br/>
        <w:br/>
        <w:t>C[i][j] = Σ A[i][k] × B[k][j]</w:t>
      </w:r>
    </w:p>
    <w:p>
      <w:pPr>
        <w:pStyle w:val="Heading2"/>
      </w:pPr>
      <w:r>
        <w:t>11. Parallelism in Matrix Multiplication</w:t>
      </w:r>
    </w:p>
    <w:p>
      <w:r>
        <w:t>Each CUDA thread computes one element of the output matrix independently.</w:t>
      </w:r>
    </w:p>
    <w:p>
      <w:pPr>
        <w:pStyle w:val="Heading2"/>
      </w:pPr>
      <w:r>
        <w:t>12. Memory Management in CUDA</w:t>
      </w:r>
    </w:p>
    <w:p>
      <w:r>
        <w:t>CUDA programs allocate memory on both CPU (host) and GPU (device). Data is copied between host and device memory before and after execution.</w:t>
      </w:r>
    </w:p>
    <w:p>
      <w:pPr>
        <w:pStyle w:val="Heading2"/>
      </w:pPr>
      <w:r>
        <w:t>13. cudaMalloc</w:t>
      </w:r>
    </w:p>
    <w:p>
      <w:r>
        <w:t>cudaMalloc allocates memory on the GPU device.</w:t>
      </w:r>
    </w:p>
    <w:p>
      <w:pPr>
        <w:pStyle w:val="Heading2"/>
      </w:pPr>
      <w:r>
        <w:t>14. cudaMemcpy</w:t>
      </w:r>
    </w:p>
    <w:p>
      <w:r>
        <w:t>cudaMemcpy transfers data between CPU and GPU memory.</w:t>
      </w:r>
    </w:p>
    <w:p>
      <w:pPr>
        <w:pStyle w:val="Heading2"/>
      </w:pPr>
      <w:r>
        <w:t>15. cudaFree</w:t>
      </w:r>
    </w:p>
    <w:p>
      <w:r>
        <w:t>cudaFree releases GPU memory.</w:t>
      </w:r>
    </w:p>
    <w:p>
      <w:pPr>
        <w:pStyle w:val="Heading2"/>
      </w:pPr>
      <w:r>
        <w:t>16. Synchronization</w:t>
      </w:r>
    </w:p>
    <w:p>
      <w:r>
        <w:t>Synchronization ensures GPU computations finish before accessing results.</w:t>
      </w:r>
    </w:p>
    <w:p>
      <w:pPr>
        <w:pStyle w:val="Heading2"/>
      </w:pPr>
      <w:r>
        <w:t>17. Performance Benefits of CUDA</w:t>
      </w:r>
    </w:p>
    <w:p>
      <w:r>
        <w:t>CUDA significantly accelerates matrix computations due to massive GPU parallelism.</w:t>
      </w:r>
    </w:p>
    <w:p>
      <w:pPr>
        <w:pStyle w:val="Heading2"/>
      </w:pPr>
      <w:r>
        <w:t>18. Applications of Matrix Multiplication</w:t>
      </w:r>
    </w:p>
    <w:p>
      <w:r>
        <w:t>Matrix multiplication is used in machine learning, graphics processing, neural networks, scientific simulations, and cryptography.</w:t>
      </w:r>
    </w:p>
    <w:p>
      <w:pPr>
        <w:pStyle w:val="Heading1"/>
      </w:pPr>
      <w:r>
        <w:t>Program Workflow</w:t>
      </w:r>
    </w:p>
    <w:p>
      <w:pPr>
        <w:pStyle w:val="ListBullet"/>
      </w:pPr>
      <w:r>
        <w:t>Initialize input matrices on CPU.</w:t>
      </w:r>
    </w:p>
    <w:p>
      <w:pPr>
        <w:pStyle w:val="ListBullet"/>
      </w:pPr>
      <w:r>
        <w:t>Allocate memory on GPU using cudaMalloc.</w:t>
      </w:r>
    </w:p>
    <w:p>
      <w:pPr>
        <w:pStyle w:val="ListBullet"/>
      </w:pPr>
      <w:r>
        <w:t>Copy matrices from CPU to GPU using cudaMemcpy.</w:t>
      </w:r>
    </w:p>
    <w:p>
      <w:pPr>
        <w:pStyle w:val="ListBullet"/>
      </w:pPr>
      <w:r>
        <w:t>Launch CUDA kernel for matrix multiplication.</w:t>
      </w:r>
    </w:p>
    <w:p>
      <w:pPr>
        <w:pStyle w:val="ListBullet"/>
      </w:pPr>
      <w:r>
        <w:t>Each CUDA thread computes one matrix element.</w:t>
      </w:r>
    </w:p>
    <w:p>
      <w:pPr>
        <w:pStyle w:val="ListBullet"/>
      </w:pPr>
      <w:r>
        <w:t>Store results in output matrix.</w:t>
      </w:r>
    </w:p>
    <w:p>
      <w:pPr>
        <w:pStyle w:val="ListBullet"/>
      </w:pPr>
      <w:r>
        <w:t>Copy output matrix from GPU back to CPU.</w:t>
      </w:r>
    </w:p>
    <w:p>
      <w:pPr>
        <w:pStyle w:val="ListBullet"/>
      </w:pPr>
      <w:r>
        <w:t>Display multiplication results.</w:t>
      </w:r>
    </w:p>
    <w:p>
      <w:pPr>
        <w:pStyle w:val="ListBullet"/>
      </w:pPr>
      <w:r>
        <w:t>Free GPU memory using cudaFree.</w:t>
      </w:r>
    </w:p>
    <w:p>
      <w:pPr>
        <w:pStyle w:val="Heading1"/>
      </w:pPr>
      <w:r>
        <w:t>Line-by-Line Code Explanation</w:t>
      </w:r>
    </w:p>
    <w:p>
      <w:r>
        <w:rPr>
          <w:b/>
        </w:rPr>
        <w:t>Code: #include &lt;iostream&gt;</w:t>
        <w:br/>
      </w:r>
      <w:r>
        <w:t>Explanation: Includes input-output stream library.</w:t>
      </w:r>
    </w:p>
    <w:p>
      <w:r>
        <w:rPr>
          <w:b/>
        </w:rPr>
        <w:t>Code: #include &lt;cuda_runtime.h&gt;</w:t>
        <w:br/>
      </w:r>
      <w:r>
        <w:t>Explanation: Includes CUDA runtime library functions.</w:t>
      </w:r>
    </w:p>
    <w:p>
      <w:r>
        <w:rPr>
          <w:b/>
        </w:rPr>
        <w:t>Code: __global__ void matrixMul(...)</w:t>
        <w:br/>
      </w:r>
      <w:r>
        <w:t>Explanation: Defines CUDA kernel for matrix multiplication.</w:t>
      </w:r>
    </w:p>
    <w:p>
      <w:r>
        <w:rPr>
          <w:b/>
        </w:rPr>
        <w:t>Code: int row = blockIdx.y * blockDim.y + threadIdx.y</w:t>
        <w:br/>
      </w:r>
      <w:r>
        <w:t>Explanation: Calculates row index for output matrix element.</w:t>
      </w:r>
    </w:p>
    <w:p>
      <w:r>
        <w:rPr>
          <w:b/>
        </w:rPr>
        <w:t>Code: int col = blockIdx.x * blockDim.x + threadIdx.x</w:t>
        <w:br/>
      </w:r>
      <w:r>
        <w:t>Explanation: Calculates column index for output matrix element.</w:t>
      </w:r>
    </w:p>
    <w:p>
      <w:r>
        <w:rPr>
          <w:b/>
        </w:rPr>
        <w:t>Code: if(row &lt; N &amp;&amp; col &lt; N)</w:t>
        <w:br/>
      </w:r>
      <w:r>
        <w:t>Explanation: Ensures thread indices stay within matrix bounds.</w:t>
      </w:r>
    </w:p>
    <w:p>
      <w:r>
        <w:rPr>
          <w:b/>
        </w:rPr>
        <w:t>Code: int sum = 0</w:t>
        <w:br/>
      </w:r>
      <w:r>
        <w:t>Explanation: Initializes accumulator variable for multiplication result.</w:t>
      </w:r>
    </w:p>
    <w:p>
      <w:r>
        <w:rPr>
          <w:b/>
        </w:rPr>
        <w:t>Code: sum += A[row * N + k] * B[k * N + col]</w:t>
        <w:br/>
      </w:r>
      <w:r>
        <w:t>Explanation: Performs row-column multiplication operations.</w:t>
      </w:r>
    </w:p>
    <w:p>
      <w:r>
        <w:rPr>
          <w:b/>
        </w:rPr>
        <w:t>Code: C[row * N + col] = sum</w:t>
        <w:br/>
      </w:r>
      <w:r>
        <w:t>Explanation: Stores computed value in output matrix.</w:t>
      </w:r>
    </w:p>
    <w:p>
      <w:r>
        <w:rPr>
          <w:b/>
        </w:rPr>
        <w:t>Code: int *h_A, *h_B, *h_C</w:t>
        <w:br/>
      </w:r>
      <w:r>
        <w:t>Explanation: Declares host matrices stored in CPU memory.</w:t>
      </w:r>
    </w:p>
    <w:p>
      <w:r>
        <w:rPr>
          <w:b/>
        </w:rPr>
        <w:t>Code: int *d_A, *d_B, *d_C</w:t>
        <w:br/>
      </w:r>
      <w:r>
        <w:t>Explanation: Declares device matrices stored in GPU memory.</w:t>
      </w:r>
    </w:p>
    <w:p>
      <w:r>
        <w:rPr>
          <w:b/>
        </w:rPr>
        <w:t>Code: cudaMalloc((void**)&amp;d_A, size)</w:t>
        <w:br/>
      </w:r>
      <w:r>
        <w:t>Explanation: Allocates GPU memory for matrix A.</w:t>
      </w:r>
    </w:p>
    <w:p>
      <w:r>
        <w:rPr>
          <w:b/>
        </w:rPr>
        <w:t>Code: cudaMalloc((void**)&amp;d_B, size)</w:t>
        <w:br/>
      </w:r>
      <w:r>
        <w:t>Explanation: Allocates GPU memory for matrix B.</w:t>
      </w:r>
    </w:p>
    <w:p>
      <w:r>
        <w:rPr>
          <w:b/>
        </w:rPr>
        <w:t>Code: cudaMalloc((void**)&amp;d_C, size)</w:t>
        <w:br/>
      </w:r>
      <w:r>
        <w:t>Explanation: Allocates GPU memory for output matrix.</w:t>
      </w:r>
    </w:p>
    <w:p>
      <w:r>
        <w:rPr>
          <w:b/>
        </w:rPr>
        <w:t>Code: cudaMemcpy(d_A, h_A, size, cudaMemcpyHostToDevice)</w:t>
        <w:br/>
      </w:r>
      <w:r>
        <w:t>Explanation: Copies matrix A from CPU to GPU.</w:t>
      </w:r>
    </w:p>
    <w:p>
      <w:r>
        <w:rPr>
          <w:b/>
        </w:rPr>
        <w:t>Code: cudaMemcpy(d_B, h_B, size, cudaMemcpyHostToDevice)</w:t>
        <w:br/>
      </w:r>
      <w:r>
        <w:t>Explanation: Copies matrix B from CPU to GPU.</w:t>
      </w:r>
    </w:p>
    <w:p>
      <w:r>
        <w:rPr>
          <w:b/>
        </w:rPr>
        <w:t>Code: matrixMul&lt;&lt;&lt;grid, block&gt;&gt;&gt;(d_A, d_B, d_C, N)</w:t>
        <w:br/>
      </w:r>
      <w:r>
        <w:t>Explanation: Launches CUDA kernel using grid and block configuration.</w:t>
      </w:r>
    </w:p>
    <w:p>
      <w:r>
        <w:rPr>
          <w:b/>
        </w:rPr>
        <w:t>Code: cudaDeviceSynchronize()</w:t>
        <w:br/>
      </w:r>
      <w:r>
        <w:t>Explanation: Waits until GPU execution completes.</w:t>
      </w:r>
    </w:p>
    <w:p>
      <w:r>
        <w:rPr>
          <w:b/>
        </w:rPr>
        <w:t>Code: cudaMemcpy(h_C, d_C, size, cudaMemcpyDeviceToHost)</w:t>
        <w:br/>
      </w:r>
      <w:r>
        <w:t>Explanation: Copies output matrix from GPU back to CPU.</w:t>
      </w:r>
    </w:p>
    <w:p>
      <w:r>
        <w:rPr>
          <w:b/>
        </w:rPr>
        <w:t>Code: cudaFree(d_A)</w:t>
        <w:br/>
      </w:r>
      <w:r>
        <w:t>Explanation: Frees GPU memory allocated for matrix A.</w:t>
      </w:r>
    </w:p>
    <w:p>
      <w:r>
        <w:rPr>
          <w:b/>
        </w:rPr>
        <w:t>Code: cudaFree(d_B)</w:t>
        <w:br/>
      </w:r>
      <w:r>
        <w:t>Explanation: Frees GPU memory allocated for matrix B.</w:t>
      </w:r>
    </w:p>
    <w:p>
      <w:r>
        <w:rPr>
          <w:b/>
        </w:rPr>
        <w:t>Code: cudaFree(d_C)</w:t>
        <w:br/>
      </w:r>
      <w:r>
        <w:t>Explanation: Frees GPU memory allocated for output matrix.</w:t>
      </w:r>
    </w:p>
    <w:p>
      <w:pPr>
        <w:pStyle w:val="Heading1"/>
      </w:pPr>
      <w:r>
        <w:t>Performance Concepts</w:t>
      </w:r>
    </w:p>
    <w:p>
      <w:pPr>
        <w:pStyle w:val="ListBullet"/>
      </w:pPr>
      <w:r>
        <w:t>GPU executes thousands of matrix operations simultaneously.</w:t>
      </w:r>
    </w:p>
    <w:p>
      <w:pPr>
        <w:pStyle w:val="ListBullet"/>
      </w:pPr>
      <w:r>
        <w:t>CUDA significantly reduces execution time for matrix multiplication.</w:t>
      </w:r>
    </w:p>
    <w:p>
      <w:pPr>
        <w:pStyle w:val="ListBullet"/>
      </w:pPr>
      <w:r>
        <w:t>Matrix multiplication is highly parallelizable.</w:t>
      </w:r>
    </w:p>
    <w:p>
      <w:pPr>
        <w:pStyle w:val="ListBullet"/>
      </w:pPr>
      <w:r>
        <w:t>Performance depends on thread configuration and memory transfer speed.</w:t>
      </w:r>
    </w:p>
    <w:p>
      <w:pPr>
        <w:pStyle w:val="ListBullet"/>
      </w:pPr>
      <w:r>
        <w:t>GPU throughput is much higher for arithmetic-intensive workloads.</w:t>
      </w:r>
    </w:p>
    <w:p>
      <w:pPr>
        <w:pStyle w:val="Heading1"/>
      </w:pPr>
      <w:r>
        <w:t>Advantages of CUDA Matrix Multiplication</w:t>
      </w:r>
    </w:p>
    <w:p>
      <w:pPr>
        <w:pStyle w:val="ListBullet"/>
      </w:pPr>
      <w:r>
        <w:t>Massive parallel execution.</w:t>
      </w:r>
    </w:p>
    <w:p>
      <w:pPr>
        <w:pStyle w:val="ListBullet"/>
      </w:pPr>
      <w:r>
        <w:t>High computational speed.</w:t>
      </w:r>
    </w:p>
    <w:p>
      <w:pPr>
        <w:pStyle w:val="ListBullet"/>
      </w:pPr>
      <w:r>
        <w:t>Efficient matrix computation.</w:t>
      </w:r>
    </w:p>
    <w:p>
      <w:pPr>
        <w:pStyle w:val="ListBullet"/>
      </w:pPr>
      <w:r>
        <w:t>Improves performance for scientific computing.</w:t>
      </w:r>
    </w:p>
    <w:p>
      <w:pPr>
        <w:pStyle w:val="ListBullet"/>
      </w:pPr>
      <w:r>
        <w:t>Scalable parallel computation.</w:t>
      </w:r>
    </w:p>
    <w:p>
      <w:pPr>
        <w:pStyle w:val="Heading1"/>
      </w:pPr>
      <w:r>
        <w:t>Limitations of CUDA Programming</w:t>
      </w:r>
    </w:p>
    <w:p>
      <w:pPr>
        <w:pStyle w:val="ListBullet"/>
      </w:pPr>
      <w:r>
        <w:t>Requires NVIDIA GPU hardware.</w:t>
      </w:r>
    </w:p>
    <w:p>
      <w:pPr>
        <w:pStyle w:val="ListBullet"/>
      </w:pPr>
      <w:r>
        <w:t>Memory transfer overhead exists between CPU and GPU.</w:t>
      </w:r>
    </w:p>
    <w:p>
      <w:pPr>
        <w:pStyle w:val="ListBullet"/>
      </w:pPr>
      <w:r>
        <w:t>CUDA programming complexity is higher.</w:t>
      </w:r>
    </w:p>
    <w:p>
      <w:pPr>
        <w:pStyle w:val="ListBullet"/>
      </w:pPr>
      <w:r>
        <w:t>Debugging GPU code is difficult.</w:t>
      </w:r>
    </w:p>
    <w:p>
      <w:pPr>
        <w:pStyle w:val="Heading1"/>
      </w:pPr>
      <w:r>
        <w:t>Comparison Between CPU and GPU Matrix Multiplication</w:t>
      </w:r>
    </w:p>
    <w:p>
      <w:pPr>
        <w:pStyle w:val="ListBullet"/>
      </w:pPr>
      <w:r>
        <w:t>CPU performs matrix multiplication sequentially while GPU performs it in parallel.</w:t>
      </w:r>
    </w:p>
    <w:p>
      <w:pPr>
        <w:pStyle w:val="ListBullet"/>
      </w:pPr>
      <w:r>
        <w:t>GPU uses thousands of threads for faster computation.</w:t>
      </w:r>
    </w:p>
    <w:p>
      <w:pPr>
        <w:pStyle w:val="ListBullet"/>
      </w:pPr>
      <w:r>
        <w:t>GPU provides higher throughput for matrix operations.</w:t>
      </w:r>
    </w:p>
    <w:p>
      <w:pPr>
        <w:pStyle w:val="ListBullet"/>
      </w:pPr>
      <w:r>
        <w:t>GPU is much faster for large matrix computations.</w:t>
      </w:r>
    </w:p>
    <w:p>
      <w:pPr>
        <w:pStyle w:val="Heading1"/>
      </w:pPr>
      <w:r>
        <w:t>Viva Questions and Answers</w:t>
      </w:r>
    </w:p>
    <w:p>
      <w:r>
        <w:rPr>
          <w:b/>
        </w:rPr>
        <w:t>Q. What is HPC?</w:t>
        <w:br/>
      </w:r>
      <w:r>
        <w:t>Ans. HPC stands for High Performance Computing.</w:t>
      </w:r>
    </w:p>
    <w:p>
      <w:r>
        <w:rPr>
          <w:b/>
        </w:rPr>
        <w:t>Q. What is CUDA?</w:t>
        <w:br/>
      </w:r>
      <w:r>
        <w:t>Ans. CUDA is NVIDIA's parallel computing platform for GPU programming.</w:t>
      </w:r>
    </w:p>
    <w:p>
      <w:r>
        <w:rPr>
          <w:b/>
        </w:rPr>
        <w:t>Q. What is GPU computing?</w:t>
        <w:br/>
      </w:r>
      <w:r>
        <w:t>Ans. GPU computing uses Graphics Processing Units for parallel execution.</w:t>
      </w:r>
    </w:p>
    <w:p>
      <w:r>
        <w:rPr>
          <w:b/>
        </w:rPr>
        <w:t>Q. Difference between CPU and GPU?</w:t>
        <w:br/>
      </w:r>
      <w:r>
        <w:t>Ans. CPU handles sequential tasks while GPU handles parallel tasks.</w:t>
      </w:r>
    </w:p>
    <w:p>
      <w:r>
        <w:rPr>
          <w:b/>
        </w:rPr>
        <w:t>Q. What is a CUDA kernel?</w:t>
        <w:br/>
      </w:r>
      <w:r>
        <w:t>Ans. A kernel is a function executed on the GPU.</w:t>
      </w:r>
    </w:p>
    <w:p>
      <w:r>
        <w:rPr>
          <w:b/>
        </w:rPr>
        <w:t>Q. What is matrix multiplication?</w:t>
        <w:br/>
      </w:r>
      <w:r>
        <w:t>Ans. Matrix multiplication combines rows and columns of matrices.</w:t>
      </w:r>
    </w:p>
    <w:p>
      <w:r>
        <w:rPr>
          <w:b/>
        </w:rPr>
        <w:t>Q. What is the formula for matrix multiplication?</w:t>
        <w:br/>
      </w:r>
      <w:r>
        <w:t>Ans. C[i][j] = Σ A[i][k] × B[k][j].</w:t>
      </w:r>
    </w:p>
    <w:p>
      <w:r>
        <w:rPr>
          <w:b/>
        </w:rPr>
        <w:t>Q. What is threadIdx.x?</w:t>
        <w:br/>
      </w:r>
      <w:r>
        <w:t>Ans. threadIdx.x gives thread index inside a block.</w:t>
      </w:r>
    </w:p>
    <w:p>
      <w:r>
        <w:rPr>
          <w:b/>
        </w:rPr>
        <w:t>Q. What is blockIdx.x?</w:t>
        <w:br/>
      </w:r>
      <w:r>
        <w:t>Ans. blockIdx.x gives block index in the grid.</w:t>
      </w:r>
    </w:p>
    <w:p>
      <w:r>
        <w:rPr>
          <w:b/>
        </w:rPr>
        <w:t>Q. What is blockDim.x?</w:t>
        <w:br/>
      </w:r>
      <w:r>
        <w:t>Ans. blockDim.x gives number of threads per block.</w:t>
      </w:r>
    </w:p>
    <w:p>
      <w:r>
        <w:rPr>
          <w:b/>
        </w:rPr>
        <w:t>Q. What is cudaMalloc?</w:t>
        <w:br/>
      </w:r>
      <w:r>
        <w:t>Ans. cudaMalloc allocates GPU memory.</w:t>
      </w:r>
    </w:p>
    <w:p>
      <w:r>
        <w:rPr>
          <w:b/>
        </w:rPr>
        <w:t>Q. What is cudaMemcpy?</w:t>
        <w:br/>
      </w:r>
      <w:r>
        <w:t>Ans. cudaMemcpy transfers data between CPU and GPU.</w:t>
      </w:r>
    </w:p>
    <w:p>
      <w:r>
        <w:rPr>
          <w:b/>
        </w:rPr>
        <w:t>Q. What is cudaFree?</w:t>
        <w:br/>
      </w:r>
      <w:r>
        <w:t>Ans. cudaFree releases GPU memory.</w:t>
      </w:r>
    </w:p>
    <w:p>
      <w:r>
        <w:rPr>
          <w:b/>
        </w:rPr>
        <w:t>Q. Why is GPU faster for matrix multiplication?</w:t>
        <w:br/>
      </w:r>
      <w:r>
        <w:t>Ans. Because many matrix elements are computed simultaneously.</w:t>
      </w:r>
    </w:p>
    <w:p>
      <w:r>
        <w:rPr>
          <w:b/>
        </w:rPr>
        <w:t>Q. What is synchronization?</w:t>
        <w:br/>
      </w:r>
      <w:r>
        <w:t>Ans. Synchronization ensures GPU threads complete execution correctly.</w:t>
      </w:r>
    </w:p>
    <w:p>
      <w:r>
        <w:rPr>
          <w:b/>
        </w:rPr>
        <w:t>Q. Applications of matrix multiplication?</w:t>
        <w:br/>
      </w:r>
      <w:r>
        <w:t>Ans. Machine learning, graphics rendering, and scientific simulations.</w:t>
      </w:r>
    </w:p>
    <w:p>
      <w:r>
        <w:rPr>
          <w:b/>
        </w:rPr>
        <w:t>Q. What is a thread in CUDA?</w:t>
        <w:br/>
      </w:r>
      <w:r>
        <w:t>Ans. A thread is the smallest execution unit in CUDA.</w:t>
      </w:r>
    </w:p>
    <w:p>
      <w:r>
        <w:rPr>
          <w:b/>
        </w:rPr>
        <w:t>Q. What is a block in CUDA?</w:t>
        <w:br/>
      </w:r>
      <w:r>
        <w:t>Ans. A block is a group of CUDA threads.</w:t>
      </w:r>
    </w:p>
    <w:p>
      <w:r>
        <w:rPr>
          <w:b/>
        </w:rPr>
        <w:t>Q. What is a grid in CUDA?</w:t>
        <w:br/>
      </w:r>
      <w:r>
        <w:t>Ans. A grid is a collection of thread blocks.</w:t>
      </w:r>
    </w:p>
    <w:p>
      <w:r>
        <w:rPr>
          <w:b/>
        </w:rPr>
        <w:t>Q. Why use GPU computing?</w:t>
        <w:br/>
      </w:r>
      <w:r>
        <w:t>Ans. GPU computing accelerates parallel workloads significantly.</w:t>
      </w:r>
    </w:p>
    <w:p>
      <w:pPr>
        <w:pStyle w:val="Heading2"/>
      </w:pPr>
      <w:r>
        <w:t>Conclusion</w:t>
      </w:r>
    </w:p>
    <w:p>
      <w:r>
        <w:t>This assignment demonstrates CUDA-based Matrix Multiplication using GPU computing. The assignment highlights CUDA kernels, GPU memory management, thread organization, parallel execution, and performance acceleration using NVIDIA GPUs.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