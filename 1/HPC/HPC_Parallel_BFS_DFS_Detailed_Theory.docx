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HPC Assignment - Parallel BFS and DFS using OpenMP</w:t>
      </w:r>
    </w:p>
    <w:p>
      <w:r>
        <w:rPr>
          <w:b/>
        </w:rPr>
        <w:t>This document contains detailed theory, High Performance Computing concepts, parallel computing explanation, line-by-line code explanation, viva questions with answers, and performance analysis for Sequential and Parallel BFS/DFS implemented using OpenMP in C++.</w:t>
      </w:r>
    </w:p>
    <w:p>
      <w:pPr>
        <w:pStyle w:val="Heading2"/>
      </w:pPr>
      <w:r>
        <w:t>1. Introduction to High Performance Computing (HPC)</w:t>
      </w:r>
    </w:p>
    <w:p>
      <w:r>
        <w:t>High Performance Computing (HPC) refers to the use of parallel processing techniques and powerful computing resources to solve computationally intensive problems faster. HPC is widely used in scientific simulations, machine learning, weather forecasting, data analytics, and graph processing.</w:t>
      </w:r>
    </w:p>
    <w:p>
      <w:pPr>
        <w:pStyle w:val="Heading2"/>
      </w:pPr>
      <w:r>
        <w:t>2. Parallel Computing</w:t>
      </w:r>
    </w:p>
    <w:p>
      <w:r>
        <w:t>Parallel computing divides a large problem into smaller tasks that run simultaneously on multiple processors or threads. This reduces execution time and improves performance.</w:t>
      </w:r>
    </w:p>
    <w:p>
      <w:pPr>
        <w:pStyle w:val="Heading2"/>
      </w:pPr>
      <w:r>
        <w:t>3. Shared Memory Architecture</w:t>
      </w:r>
    </w:p>
    <w:p>
      <w:r>
        <w:t>In shared memory systems, multiple threads share the same memory space. OpenMP works on shared memory architecture where threads can access common variables.</w:t>
      </w:r>
    </w:p>
    <w:p>
      <w:pPr>
        <w:pStyle w:val="Heading2"/>
      </w:pPr>
      <w:r>
        <w:t>4. OpenMP</w:t>
      </w:r>
    </w:p>
    <w:p>
      <w:r>
        <w:t>OpenMP is an API used for parallel programming in C, C++, and Fortran. It simplifies parallel programming using compiler directives such as #pragma omp parallel for.</w:t>
      </w:r>
    </w:p>
    <w:p>
      <w:pPr>
        <w:pStyle w:val="Heading2"/>
      </w:pPr>
      <w:r>
        <w:t>5. Graph Data Structure</w:t>
      </w:r>
    </w:p>
    <w:p>
      <w:r>
        <w:t>A graph is a non-linear data structure consisting of vertices and edges. Graphs are used to represent networks, maps, social connections, and relationships.</w:t>
      </w:r>
    </w:p>
    <w:p>
      <w:pPr>
        <w:pStyle w:val="Heading2"/>
      </w:pPr>
      <w:r>
        <w:t>6. Adjacency List Representation</w:t>
      </w:r>
    </w:p>
    <w:p>
      <w:r>
        <w:t>The graph is represented using an adjacency list where each vertex stores a list of neighboring vertices. This representation is memory efficient for sparse graphs.</w:t>
      </w:r>
    </w:p>
    <w:p>
      <w:pPr>
        <w:pStyle w:val="Heading2"/>
      </w:pPr>
      <w:r>
        <w:t>7. Breadth First Search (BFS)</w:t>
      </w:r>
    </w:p>
    <w:p>
      <w:r>
        <w:t>BFS is a graph traversal algorithm that explores nodes level by level. It uses a queue data structure to visit neighboring vertices in breadth-wise order.</w:t>
      </w:r>
    </w:p>
    <w:p>
      <w:pPr>
        <w:pStyle w:val="Heading2"/>
      </w:pPr>
      <w:r>
        <w:t>8. Depth First Search (DFS)</w:t>
      </w:r>
    </w:p>
    <w:p>
      <w:r>
        <w:t>DFS is a graph traversal algorithm that explores as deep as possible before backtracking. It uses a stack data structure for traversal.</w:t>
      </w:r>
    </w:p>
    <w:p>
      <w:pPr>
        <w:pStyle w:val="Heading2"/>
      </w:pPr>
      <w:r>
        <w:t>9. Sequential BFS and DFS</w:t>
      </w:r>
    </w:p>
    <w:p>
      <w:r>
        <w:t>Sequential traversal executes using a single thread. Operations are performed one after another without parallel execution.</w:t>
      </w:r>
    </w:p>
    <w:p>
      <w:pPr>
        <w:pStyle w:val="Heading2"/>
      </w:pPr>
      <w:r>
        <w:t>10. Parallel BFS and DFS</w:t>
      </w:r>
    </w:p>
    <w:p>
      <w:r>
        <w:t>Parallel BFS and DFS use multiple threads to process graph neighbors simultaneously. This improves execution speed for large graphs.</w:t>
      </w:r>
    </w:p>
    <w:p>
      <w:pPr>
        <w:pStyle w:val="Heading2"/>
      </w:pPr>
      <w:r>
        <w:t>11. OpenMP Parallel Directive</w:t>
      </w:r>
    </w:p>
    <w:p>
      <w:r>
        <w:t>The directive #pragma omp parallel for divides loop iterations among multiple threads for parallel execution.</w:t>
      </w:r>
    </w:p>
    <w:p>
      <w:pPr>
        <w:pStyle w:val="Heading2"/>
      </w:pPr>
      <w:r>
        <w:t>12. Critical Section</w:t>
      </w:r>
    </w:p>
    <w:p>
      <w:r>
        <w:t>A critical section ensures that only one thread accesses shared resources at a time. This prevents race conditions.</w:t>
      </w:r>
    </w:p>
    <w:p>
      <w:pPr>
        <w:pStyle w:val="Heading2"/>
      </w:pPr>
      <w:r>
        <w:t>13. Race Condition</w:t>
      </w:r>
    </w:p>
    <w:p>
      <w:r>
        <w:t>Race conditions occur when multiple threads modify shared data simultaneously without synchronization.</w:t>
      </w:r>
    </w:p>
    <w:p>
      <w:pPr>
        <w:pStyle w:val="Heading2"/>
      </w:pPr>
      <w:r>
        <w:t>14. Thread Synchronization</w:t>
      </w:r>
    </w:p>
    <w:p>
      <w:r>
        <w:t>Synchronization coordinates thread execution to maintain correct program behavior.</w:t>
      </w:r>
    </w:p>
    <w:p>
      <w:pPr>
        <w:pStyle w:val="Heading2"/>
      </w:pPr>
      <w:r>
        <w:t>15. Performance Metrics</w:t>
      </w:r>
    </w:p>
    <w:p>
      <w:r>
        <w:t>The program measures execution time, speedup, efficiency, and throughput to evaluate parallel performance.</w:t>
      </w:r>
    </w:p>
    <w:p>
      <w:pPr>
        <w:pStyle w:val="Heading2"/>
      </w:pPr>
      <w:r>
        <w:t>16. Speedup</w:t>
      </w:r>
    </w:p>
    <w:p>
      <w:r>
        <w:t>Speedup measures how much faster the parallel program executes compared to the sequential version.</w:t>
        <w:br/>
        <w:br/>
        <w:t>Speedup = Sequential Time / Parallel Time</w:t>
      </w:r>
    </w:p>
    <w:p>
      <w:pPr>
        <w:pStyle w:val="Heading2"/>
      </w:pPr>
      <w:r>
        <w:t>17. Efficiency</w:t>
      </w:r>
    </w:p>
    <w:p>
      <w:r>
        <w:t>Efficiency measures resource utilization in parallel computing.</w:t>
        <w:br/>
        <w:br/>
        <w:t>Efficiency = Speedup / Number of Threads</w:t>
      </w:r>
    </w:p>
    <w:p>
      <w:pPr>
        <w:pStyle w:val="Heading2"/>
      </w:pPr>
      <w:r>
        <w:t>18. Throughput</w:t>
      </w:r>
    </w:p>
    <w:p>
      <w:r>
        <w:t>Throughput measures the number of operations completed per second.</w:t>
      </w:r>
    </w:p>
    <w:p>
      <w:pPr>
        <w:pStyle w:val="Heading2"/>
      </w:pPr>
      <w:r>
        <w:t>19. Applications of Parallel Graph Algorithms</w:t>
      </w:r>
    </w:p>
    <w:p>
      <w:r>
        <w:t>Parallel graph algorithms are used in social networks, routing systems, web crawling, recommendation systems, and scientific computing.</w:t>
      </w:r>
    </w:p>
    <w:p>
      <w:pPr>
        <w:pStyle w:val="Heading1"/>
      </w:pPr>
      <w:r>
        <w:t>Program Workflow</w:t>
      </w:r>
    </w:p>
    <w:p>
      <w:pPr>
        <w:pStyle w:val="ListBullet"/>
      </w:pPr>
      <w:r>
        <w:t>Create graph using adjacency list representation.</w:t>
      </w:r>
    </w:p>
    <w:p>
      <w:pPr>
        <w:pStyle w:val="ListBullet"/>
      </w:pPr>
      <w:r>
        <w:t>Add edges between graph vertices.</w:t>
      </w:r>
    </w:p>
    <w:p>
      <w:pPr>
        <w:pStyle w:val="ListBullet"/>
      </w:pPr>
      <w:r>
        <w:t>Display graph structure.</w:t>
      </w:r>
    </w:p>
    <w:p>
      <w:pPr>
        <w:pStyle w:val="ListBullet"/>
      </w:pPr>
      <w:r>
        <w:t>Perform Sequential BFS traversal.</w:t>
      </w:r>
    </w:p>
    <w:p>
      <w:pPr>
        <w:pStyle w:val="ListBullet"/>
      </w:pPr>
      <w:r>
        <w:t>Perform Parallel BFS traversal using OpenMP.</w:t>
      </w:r>
    </w:p>
    <w:p>
      <w:pPr>
        <w:pStyle w:val="ListBullet"/>
      </w:pPr>
      <w:r>
        <w:t>Perform Sequential DFS traversal.</w:t>
      </w:r>
    </w:p>
    <w:p>
      <w:pPr>
        <w:pStyle w:val="ListBullet"/>
      </w:pPr>
      <w:r>
        <w:t>Perform Parallel DFS traversal using OpenMP.</w:t>
      </w:r>
    </w:p>
    <w:p>
      <w:pPr>
        <w:pStyle w:val="ListBullet"/>
      </w:pPr>
      <w:r>
        <w:t>Measure execution times using omp_get_wtime().</w:t>
      </w:r>
    </w:p>
    <w:p>
      <w:pPr>
        <w:pStyle w:val="ListBullet"/>
      </w:pPr>
      <w:r>
        <w:t>Calculate speedup, efficiency, and throughput.</w:t>
      </w:r>
    </w:p>
    <w:p>
      <w:pPr>
        <w:pStyle w:val="ListBullet"/>
      </w:pPr>
      <w:r>
        <w:t>Compare sequential and parallel performance.</w:t>
      </w:r>
    </w:p>
    <w:p>
      <w:pPr>
        <w:pStyle w:val="Heading1"/>
      </w:pPr>
      <w:r>
        <w:t>Line-by-Line Code Explanation</w:t>
      </w:r>
    </w:p>
    <w:p>
      <w:r>
        <w:rPr>
          <w:b/>
        </w:rPr>
        <w:t>Code: #include &lt;iostream&gt;</w:t>
        <w:br/>
      </w:r>
      <w:r>
        <w:t>Explanation: Includes input-output stream library for console operations.</w:t>
      </w:r>
    </w:p>
    <w:p>
      <w:r>
        <w:rPr>
          <w:b/>
        </w:rPr>
        <w:t>Code: #include &lt;vector&gt;</w:t>
        <w:br/>
      </w:r>
      <w:r>
        <w:t>Explanation: Includes vector container for dynamic arrays.</w:t>
      </w:r>
    </w:p>
    <w:p>
      <w:r>
        <w:rPr>
          <w:b/>
        </w:rPr>
        <w:t>Code: #include &lt;queue&gt;</w:t>
        <w:br/>
      </w:r>
      <w:r>
        <w:t>Explanation: Includes queue data structure used in BFS.</w:t>
      </w:r>
    </w:p>
    <w:p>
      <w:r>
        <w:rPr>
          <w:b/>
        </w:rPr>
        <w:t>Code: #include &lt;stack&gt;</w:t>
        <w:br/>
      </w:r>
      <w:r>
        <w:t>Explanation: Includes stack data structure used in DFS.</w:t>
      </w:r>
    </w:p>
    <w:p>
      <w:r>
        <w:rPr>
          <w:b/>
        </w:rPr>
        <w:t>Code: #include &lt;omp.h&gt;</w:t>
        <w:br/>
      </w:r>
      <w:r>
        <w:t>Explanation: Includes OpenMP library for parallel programming.</w:t>
      </w:r>
    </w:p>
    <w:p>
      <w:r>
        <w:rPr>
          <w:b/>
        </w:rPr>
        <w:t>Code: class Graph</w:t>
        <w:br/>
      </w:r>
      <w:r>
        <w:t>Explanation: Defines Graph class containing graph operations.</w:t>
      </w:r>
    </w:p>
    <w:p>
      <w:r>
        <w:rPr>
          <w:b/>
        </w:rPr>
        <w:t>Code: vector&lt;vector&lt;int&gt;&gt; adj</w:t>
        <w:br/>
      </w:r>
      <w:r>
        <w:t>Explanation: Creates adjacency list representation for graph storage.</w:t>
      </w:r>
    </w:p>
    <w:p>
      <w:r>
        <w:rPr>
          <w:b/>
        </w:rPr>
        <w:t>Code: Graph(int V)</w:t>
        <w:br/>
      </w:r>
      <w:r>
        <w:t>Explanation: Constructor initializes graph with V vertices.</w:t>
      </w:r>
    </w:p>
    <w:p>
      <w:r>
        <w:rPr>
          <w:b/>
        </w:rPr>
        <w:t>Code: adj.resize(V)</w:t>
        <w:br/>
      </w:r>
      <w:r>
        <w:t>Explanation: Resizes adjacency list according to number of vertices.</w:t>
      </w:r>
    </w:p>
    <w:p>
      <w:r>
        <w:rPr>
          <w:b/>
        </w:rPr>
        <w:t>Code: addEdge(int u, int v)</w:t>
        <w:br/>
      </w:r>
      <w:r>
        <w:t>Explanation: Adds undirected edge between vertices u and v.</w:t>
      </w:r>
    </w:p>
    <w:p>
      <w:r>
        <w:rPr>
          <w:b/>
        </w:rPr>
        <w:t>Code: adj[u].push_back(v)</w:t>
        <w:br/>
      </w:r>
      <w:r>
        <w:t>Explanation: Adds neighbor v to adjacency list of u.</w:t>
      </w:r>
    </w:p>
    <w:p>
      <w:r>
        <w:rPr>
          <w:b/>
        </w:rPr>
        <w:t>Code: printGraph()</w:t>
        <w:br/>
      </w:r>
      <w:r>
        <w:t>Explanation: Prints graph adjacency list representation.</w:t>
      </w:r>
    </w:p>
    <w:p>
      <w:r>
        <w:rPr>
          <w:b/>
        </w:rPr>
        <w:t>Code: vector&lt;bool&gt; visited(V, false)</w:t>
        <w:br/>
      </w:r>
      <w:r>
        <w:t>Explanation: Creates visited array to track visited vertices.</w:t>
      </w:r>
    </w:p>
    <w:p>
      <w:r>
        <w:rPr>
          <w:b/>
        </w:rPr>
        <w:t>Code: queue&lt;int&gt; q</w:t>
        <w:br/>
      </w:r>
      <w:r>
        <w:t>Explanation: Creates queue for BFS traversal.</w:t>
      </w:r>
    </w:p>
    <w:p>
      <w:r>
        <w:rPr>
          <w:b/>
        </w:rPr>
        <w:t>Code: stack&lt;int&gt; st</w:t>
        <w:br/>
      </w:r>
      <w:r>
        <w:t>Explanation: Creates stack for DFS traversal.</w:t>
      </w:r>
    </w:p>
    <w:p>
      <w:r>
        <w:rPr>
          <w:b/>
        </w:rPr>
        <w:t>Code: visited[start] = true</w:t>
        <w:br/>
      </w:r>
      <w:r>
        <w:t>Explanation: Marks starting node as visited.</w:t>
      </w:r>
    </w:p>
    <w:p>
      <w:r>
        <w:rPr>
          <w:b/>
        </w:rPr>
        <w:t>Code: q.push(start)</w:t>
        <w:br/>
      </w:r>
      <w:r>
        <w:t>Explanation: Pushes starting node into BFS queue.</w:t>
      </w:r>
    </w:p>
    <w:p>
      <w:r>
        <w:rPr>
          <w:b/>
        </w:rPr>
        <w:t>Code: st.push(start)</w:t>
        <w:br/>
      </w:r>
      <w:r>
        <w:t>Explanation: Pushes starting node into DFS stack.</w:t>
      </w:r>
    </w:p>
    <w:p>
      <w:r>
        <w:rPr>
          <w:b/>
        </w:rPr>
        <w:t>Code: while (!q.empty())</w:t>
        <w:br/>
      </w:r>
      <w:r>
        <w:t>Explanation: Continues BFS traversal until queue becomes empty.</w:t>
      </w:r>
    </w:p>
    <w:p>
      <w:r>
        <w:rPr>
          <w:b/>
        </w:rPr>
        <w:t>Code: while (!st.empty())</w:t>
        <w:br/>
      </w:r>
      <w:r>
        <w:t>Explanation: Continues DFS traversal until stack becomes empty.</w:t>
      </w:r>
    </w:p>
    <w:p>
      <w:r>
        <w:rPr>
          <w:b/>
        </w:rPr>
        <w:t>Code: #pragma omp parallel for num_threads(4)</w:t>
        <w:br/>
      </w:r>
      <w:r>
        <w:t>Explanation: Executes loop iterations in parallel using 4 threads.</w:t>
      </w:r>
    </w:p>
    <w:p>
      <w:r>
        <w:rPr>
          <w:b/>
        </w:rPr>
        <w:t>Code: #pragma omp critical</w:t>
        <w:br/>
      </w:r>
      <w:r>
        <w:t>Explanation: Ensures only one thread accesses critical section at a time.</w:t>
      </w:r>
    </w:p>
    <w:p>
      <w:r>
        <w:rPr>
          <w:b/>
        </w:rPr>
        <w:t>Code: omp_set_num_threads(4)</w:t>
        <w:br/>
      </w:r>
      <w:r>
        <w:t>Explanation: Sets total number of OpenMP threads to 4.</w:t>
      </w:r>
    </w:p>
    <w:p>
      <w:r>
        <w:rPr>
          <w:b/>
        </w:rPr>
        <w:t>Code: omp_get_max_threads()</w:t>
        <w:br/>
      </w:r>
      <w:r>
        <w:t>Explanation: Returns maximum available thread count.</w:t>
      </w:r>
    </w:p>
    <w:p>
      <w:r>
        <w:rPr>
          <w:b/>
        </w:rPr>
        <w:t>Code: omp_get_wtime()</w:t>
        <w:br/>
      </w:r>
      <w:r>
        <w:t>Explanation: Measures wall-clock execution time.</w:t>
      </w:r>
    </w:p>
    <w:p>
      <w:r>
        <w:rPr>
          <w:b/>
        </w:rPr>
        <w:t>Code: double speedup = seq_time / par_time</w:t>
        <w:br/>
      </w:r>
      <w:r>
        <w:t>Explanation: Calculates parallel speedup.</w:t>
      </w:r>
    </w:p>
    <w:p>
      <w:r>
        <w:rPr>
          <w:b/>
        </w:rPr>
        <w:t>Code: double efficiency = speedup / 4</w:t>
        <w:br/>
      </w:r>
      <w:r>
        <w:t>Explanation: Calculates thread efficiency.</w:t>
      </w:r>
    </w:p>
    <w:p>
      <w:r>
        <w:rPr>
          <w:b/>
        </w:rPr>
        <w:t>Code: 1 / par_time</w:t>
        <w:br/>
      </w:r>
      <w:r>
        <w:t>Explanation: Calculates throughput operations per second.</w:t>
      </w:r>
    </w:p>
    <w:p>
      <w:pPr>
        <w:pStyle w:val="Heading1"/>
      </w:pPr>
      <w:r>
        <w:t>Advantages of Parallel BFS and DFS</w:t>
      </w:r>
    </w:p>
    <w:p>
      <w:pPr>
        <w:pStyle w:val="ListBullet"/>
      </w:pPr>
      <w:r>
        <w:t>Reduces execution time.</w:t>
      </w:r>
    </w:p>
    <w:p>
      <w:pPr>
        <w:pStyle w:val="ListBullet"/>
      </w:pPr>
      <w:r>
        <w:t>Improves resource utilization.</w:t>
      </w:r>
    </w:p>
    <w:p>
      <w:pPr>
        <w:pStyle w:val="ListBullet"/>
      </w:pPr>
      <w:r>
        <w:t>Handles large graphs efficiently.</w:t>
      </w:r>
    </w:p>
    <w:p>
      <w:pPr>
        <w:pStyle w:val="ListBullet"/>
      </w:pPr>
      <w:r>
        <w:t>Uses multicore processors effectively.</w:t>
      </w:r>
    </w:p>
    <w:p>
      <w:pPr>
        <w:pStyle w:val="ListBullet"/>
      </w:pPr>
      <w:r>
        <w:t>Improves computational performance.</w:t>
      </w:r>
    </w:p>
    <w:p>
      <w:pPr>
        <w:pStyle w:val="Heading1"/>
      </w:pPr>
      <w:r>
        <w:t>Limitations of Parallel BFS and DFS</w:t>
      </w:r>
    </w:p>
    <w:p>
      <w:pPr>
        <w:pStyle w:val="ListBullet"/>
      </w:pPr>
      <w:r>
        <w:t>Synchronization overhead may reduce performance.</w:t>
      </w:r>
    </w:p>
    <w:p>
      <w:pPr>
        <w:pStyle w:val="ListBullet"/>
      </w:pPr>
      <w:r>
        <w:t>Race conditions can occur without proper synchronization.</w:t>
      </w:r>
    </w:p>
    <w:p>
      <w:pPr>
        <w:pStyle w:val="ListBullet"/>
      </w:pPr>
      <w:r>
        <w:t>Parallelization is complex for irregular graph structures.</w:t>
      </w:r>
    </w:p>
    <w:p>
      <w:pPr>
        <w:pStyle w:val="ListBullet"/>
      </w:pPr>
      <w:r>
        <w:t>Small graphs may not benefit significantly from parallelization.</w:t>
      </w:r>
    </w:p>
    <w:p>
      <w:pPr>
        <w:pStyle w:val="Heading1"/>
      </w:pPr>
      <w:r>
        <w:t>Viva Questions and Answers</w:t>
      </w:r>
    </w:p>
    <w:p>
      <w:r>
        <w:rPr>
          <w:b/>
        </w:rPr>
        <w:t>Q. What is High Performance Computing?</w:t>
        <w:br/>
      </w:r>
      <w:r>
        <w:t>Ans. HPC uses parallel processing techniques for solving computationally intensive problems.</w:t>
      </w:r>
    </w:p>
    <w:p>
      <w:r>
        <w:rPr>
          <w:b/>
        </w:rPr>
        <w:t>Q. What is parallel computing?</w:t>
        <w:br/>
      </w:r>
      <w:r>
        <w:t>Ans. Parallel computing executes multiple tasks simultaneously using multiple processors or threads.</w:t>
      </w:r>
    </w:p>
    <w:p>
      <w:r>
        <w:rPr>
          <w:b/>
        </w:rPr>
        <w:t>Q. What is OpenMP?</w:t>
        <w:br/>
      </w:r>
      <w:r>
        <w:t>Ans. OpenMP is an API for parallel programming in C/C++ and Fortran.</w:t>
      </w:r>
    </w:p>
    <w:p>
      <w:r>
        <w:rPr>
          <w:b/>
        </w:rPr>
        <w:t>Q. What is a graph?</w:t>
        <w:br/>
      </w:r>
      <w:r>
        <w:t>Ans. A graph is a data structure consisting of vertices and edges.</w:t>
      </w:r>
    </w:p>
    <w:p>
      <w:r>
        <w:rPr>
          <w:b/>
        </w:rPr>
        <w:t>Q. What is BFS?</w:t>
        <w:br/>
      </w:r>
      <w:r>
        <w:t>Ans. BFS is Breadth First Search traversal algorithm using queue.</w:t>
      </w:r>
    </w:p>
    <w:p>
      <w:r>
        <w:rPr>
          <w:b/>
        </w:rPr>
        <w:t>Q. What is DFS?</w:t>
        <w:br/>
      </w:r>
      <w:r>
        <w:t>Ans. DFS is Depth First Search traversal algorithm using stack.</w:t>
      </w:r>
    </w:p>
    <w:p>
      <w:r>
        <w:rPr>
          <w:b/>
        </w:rPr>
        <w:t>Q. Difference between BFS and DFS?</w:t>
        <w:br/>
      </w:r>
      <w:r>
        <w:t>Ans. BFS explores level-wise while DFS explores depth-wise.</w:t>
      </w:r>
    </w:p>
    <w:p>
      <w:r>
        <w:rPr>
          <w:b/>
        </w:rPr>
        <w:t>Q. Why is queue used in BFS?</w:t>
        <w:br/>
      </w:r>
      <w:r>
        <w:t>Ans. Queue maintains level-order traversal.</w:t>
      </w:r>
    </w:p>
    <w:p>
      <w:r>
        <w:rPr>
          <w:b/>
        </w:rPr>
        <w:t>Q. Why is stack used in DFS?</w:t>
        <w:br/>
      </w:r>
      <w:r>
        <w:t>Ans. Stack supports depth-wise traversal.</w:t>
      </w:r>
    </w:p>
    <w:p>
      <w:r>
        <w:rPr>
          <w:b/>
        </w:rPr>
        <w:t>Q. What is adjacency list?</w:t>
        <w:br/>
      </w:r>
      <w:r>
        <w:t>Ans. Adjacency list stores graph neighbors efficiently.</w:t>
      </w:r>
    </w:p>
    <w:p>
      <w:r>
        <w:rPr>
          <w:b/>
        </w:rPr>
        <w:t>Q. What is #pragma omp parallel for?</w:t>
        <w:br/>
      </w:r>
      <w:r>
        <w:t>Ans. It parallelizes loop iterations using multiple threads.</w:t>
      </w:r>
    </w:p>
    <w:p>
      <w:r>
        <w:rPr>
          <w:b/>
        </w:rPr>
        <w:t>Q. What is a race condition?</w:t>
        <w:br/>
      </w:r>
      <w:r>
        <w:t>Ans. Race condition occurs when multiple threads modify shared data simultaneously.</w:t>
      </w:r>
    </w:p>
    <w:p>
      <w:r>
        <w:rPr>
          <w:b/>
        </w:rPr>
        <w:t>Q. Why is critical section needed?</w:t>
        <w:br/>
      </w:r>
      <w:r>
        <w:t>Ans. Critical section prevents simultaneous access to shared resources.</w:t>
      </w:r>
    </w:p>
    <w:p>
      <w:r>
        <w:rPr>
          <w:b/>
        </w:rPr>
        <w:t>Q. What is thread synchronization?</w:t>
        <w:br/>
      </w:r>
      <w:r>
        <w:t>Ans. Synchronization coordinates thread execution correctly.</w:t>
      </w:r>
    </w:p>
    <w:p>
      <w:r>
        <w:rPr>
          <w:b/>
        </w:rPr>
        <w:t>Q. What is speedup?</w:t>
        <w:br/>
      </w:r>
      <w:r>
        <w:t>Ans. Speedup measures performance improvement in parallel execution.</w:t>
      </w:r>
    </w:p>
    <w:p>
      <w:r>
        <w:rPr>
          <w:b/>
        </w:rPr>
        <w:t>Q. What is efficiency?</w:t>
        <w:br/>
      </w:r>
      <w:r>
        <w:t>Ans. Efficiency measures how effectively threads are utilized.</w:t>
      </w:r>
    </w:p>
    <w:p>
      <w:r>
        <w:rPr>
          <w:b/>
        </w:rPr>
        <w:t>Q. What is throughput?</w:t>
        <w:br/>
      </w:r>
      <w:r>
        <w:t>Ans. Throughput measures operations completed per second.</w:t>
      </w:r>
    </w:p>
    <w:p>
      <w:r>
        <w:rPr>
          <w:b/>
        </w:rPr>
        <w:t>Q. What is shared memory architecture?</w:t>
        <w:br/>
      </w:r>
      <w:r>
        <w:t>Ans. Multiple threads share the same memory space.</w:t>
      </w:r>
    </w:p>
    <w:p>
      <w:r>
        <w:rPr>
          <w:b/>
        </w:rPr>
        <w:t>Q. Applications of parallel graph algorithms?</w:t>
        <w:br/>
      </w:r>
      <w:r>
        <w:t>Ans. Social networks, routing, recommendation systems, and scientific simulations.</w:t>
      </w:r>
    </w:p>
    <w:p>
      <w:r>
        <w:rPr>
          <w:b/>
        </w:rPr>
        <w:t>Q. Why use OpenMP?</w:t>
        <w:br/>
      </w:r>
      <w:r>
        <w:t>Ans. OpenMP simplifies parallel programming with compiler directives.</w:t>
      </w:r>
    </w:p>
    <w:p>
      <w:pPr>
        <w:pStyle w:val="Heading2"/>
      </w:pPr>
      <w:r>
        <w:t>Conclusion</w:t>
      </w:r>
    </w:p>
    <w:p>
      <w:r>
        <w:t>This assignment demonstrates the implementation of Sequential and Parallel BFS and DFS algorithms using OpenMP in C++. The assignment highlights the importance of parallel computing, synchronization, performance analysis, and graph traversal techniques in High Performance Computing.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