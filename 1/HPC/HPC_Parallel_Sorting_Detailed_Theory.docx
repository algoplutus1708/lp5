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HPC Assignment - Parallel Bubble Sort and Merge Sort using OpenMP</w:t>
      </w:r>
    </w:p>
    <w:p>
      <w:r>
        <w:rPr>
          <w:b/>
        </w:rPr>
        <w:t>This document contains detailed theory, High Performance Computing concepts, parallel sorting explanation, OpenMP concepts, line-by-line code explanation, performance analysis, and viva questions with answers for Sequential and Parallel Bubble Sort and Merge Sort implemented using OpenMP in C++.</w:t>
      </w:r>
    </w:p>
    <w:p>
      <w:pPr>
        <w:pStyle w:val="Heading2"/>
      </w:pPr>
      <w:r>
        <w:t>1. Introduction to High Performance Computing (HPC)</w:t>
      </w:r>
    </w:p>
    <w:p>
      <w:r>
        <w:t>High Performance Computing (HPC) is the use of parallel processing techniques and powerful computational resources to solve complex problems faster. HPC improves execution speed and efficiency for large-scale computations.</w:t>
      </w:r>
    </w:p>
    <w:p>
      <w:pPr>
        <w:pStyle w:val="Heading2"/>
      </w:pPr>
      <w:r>
        <w:t>2. Parallel Computing</w:t>
      </w:r>
    </w:p>
    <w:p>
      <w:r>
        <w:t>Parallel computing divides tasks into smaller subtasks that execute simultaneously on multiple processors or threads. This reduces execution time and improves performance.</w:t>
      </w:r>
    </w:p>
    <w:p>
      <w:pPr>
        <w:pStyle w:val="Heading2"/>
      </w:pPr>
      <w:r>
        <w:t>3. Shared Memory Architecture</w:t>
      </w:r>
    </w:p>
    <w:p>
      <w:r>
        <w:t>OpenMP uses shared memory architecture where all threads access the same memory space. Threads communicate through shared variables.</w:t>
      </w:r>
    </w:p>
    <w:p>
      <w:pPr>
        <w:pStyle w:val="Heading2"/>
      </w:pPr>
      <w:r>
        <w:t>4. OpenMP</w:t>
      </w:r>
    </w:p>
    <w:p>
      <w:r>
        <w:t>OpenMP is an API for parallel programming in C, C++, and Fortran. It provides compiler directives such as #pragma omp parallel for and task parallelism.</w:t>
      </w:r>
    </w:p>
    <w:p>
      <w:pPr>
        <w:pStyle w:val="Heading2"/>
      </w:pPr>
      <w:r>
        <w:t>5. Sorting Algorithms</w:t>
      </w:r>
    </w:p>
    <w:p>
      <w:r>
        <w:t>Sorting algorithms arrange data elements in ascending or descending order. Sorting improves searching, data processing, and organization efficiency.</w:t>
      </w:r>
    </w:p>
    <w:p>
      <w:pPr>
        <w:pStyle w:val="Heading2"/>
      </w:pPr>
      <w:r>
        <w:t>6. Bubble Sort</w:t>
      </w:r>
    </w:p>
    <w:p>
      <w:r>
        <w:t>Bubble Sort repeatedly compares adjacent elements and swaps them if they are in the wrong order. Large elements gradually move to the end of the array like bubbles rising to the surface.</w:t>
      </w:r>
    </w:p>
    <w:p>
      <w:pPr>
        <w:pStyle w:val="Heading2"/>
      </w:pPr>
      <w:r>
        <w:t>7. Sequential Bubble Sort</w:t>
      </w:r>
    </w:p>
    <w:p>
      <w:r>
        <w:t>Sequential Bubble Sort executes comparisons one after another using a single thread.</w:t>
      </w:r>
    </w:p>
    <w:p>
      <w:pPr>
        <w:pStyle w:val="Heading2"/>
      </w:pPr>
      <w:r>
        <w:t>8. Parallel Bubble Sort</w:t>
      </w:r>
    </w:p>
    <w:p>
      <w:r>
        <w:t>Parallel Bubble Sort uses OpenMP parallel loops to perform comparisons simultaneously. This implementation follows the Odd-Even Transposition Sort technique.</w:t>
      </w:r>
    </w:p>
    <w:p>
      <w:pPr>
        <w:pStyle w:val="Heading2"/>
      </w:pPr>
      <w:r>
        <w:t>9. Odd-Even Transposition Sort</w:t>
      </w:r>
    </w:p>
    <w:p>
      <w:r>
        <w:t>Odd-Even Sort alternates between comparing odd-indexed and even-indexed pairs. This allows comparisons to occur safely in parallel.</w:t>
      </w:r>
    </w:p>
    <w:p>
      <w:pPr>
        <w:pStyle w:val="Heading2"/>
      </w:pPr>
      <w:r>
        <w:t>10. Merge Sort</w:t>
      </w:r>
    </w:p>
    <w:p>
      <w:r>
        <w:t>Merge Sort is a divide-and-conquer algorithm that recursively divides the array into smaller parts and merges them in sorted order.</w:t>
      </w:r>
    </w:p>
    <w:p>
      <w:pPr>
        <w:pStyle w:val="Heading2"/>
      </w:pPr>
      <w:r>
        <w:t>11. Sequential Merge Sort</w:t>
      </w:r>
    </w:p>
    <w:p>
      <w:r>
        <w:t>Sequential Merge Sort recursively sorts subarrays using a single thread.</w:t>
      </w:r>
    </w:p>
    <w:p>
      <w:pPr>
        <w:pStyle w:val="Heading2"/>
      </w:pPr>
      <w:r>
        <w:t>12. Parallel Merge Sort</w:t>
      </w:r>
    </w:p>
    <w:p>
      <w:r>
        <w:t>Parallel Merge Sort uses OpenMP tasks to sort subarrays simultaneously using multiple threads.</w:t>
      </w:r>
    </w:p>
    <w:p>
      <w:pPr>
        <w:pStyle w:val="Heading2"/>
      </w:pPr>
      <w:r>
        <w:t>13. Divide and Conquer</w:t>
      </w:r>
    </w:p>
    <w:p>
      <w:r>
        <w:t>Divide and Conquer breaks a problem into smaller subproblems, solves them independently, and combines results to produce the final output.</w:t>
      </w:r>
    </w:p>
    <w:p>
      <w:pPr>
        <w:pStyle w:val="Heading2"/>
      </w:pPr>
      <w:r>
        <w:t>14. OpenMP Task Parallelism</w:t>
      </w:r>
    </w:p>
    <w:p>
      <w:r>
        <w:t>The #pragma omp task directive creates parallel tasks that can execute independently.</w:t>
      </w:r>
    </w:p>
    <w:p>
      <w:pPr>
        <w:pStyle w:val="Heading2"/>
      </w:pPr>
      <w:r>
        <w:t>15. Task Synchronization</w:t>
      </w:r>
    </w:p>
    <w:p>
      <w:r>
        <w:t>The #pragma omp taskwait directive ensures all parallel tasks complete before merging results.</w:t>
      </w:r>
    </w:p>
    <w:p>
      <w:pPr>
        <w:pStyle w:val="Heading2"/>
      </w:pPr>
      <w:r>
        <w:t>16. Performance Metrics</w:t>
      </w:r>
    </w:p>
    <w:p>
      <w:r>
        <w:t>The program evaluates execution time, speedup, efficiency, throughput, and correctness.</w:t>
      </w:r>
    </w:p>
    <w:p>
      <w:pPr>
        <w:pStyle w:val="Heading2"/>
      </w:pPr>
      <w:r>
        <w:t>17. Speedup</w:t>
      </w:r>
    </w:p>
    <w:p>
      <w:r>
        <w:t>Speedup measures performance improvement using parallel execution.</w:t>
        <w:br/>
        <w:br/>
        <w:t>Speedup = Sequential Time / Parallel Time</w:t>
      </w:r>
    </w:p>
    <w:p>
      <w:pPr>
        <w:pStyle w:val="Heading2"/>
      </w:pPr>
      <w:r>
        <w:t>18. Efficiency</w:t>
      </w:r>
    </w:p>
    <w:p>
      <w:r>
        <w:t>Efficiency measures how effectively threads are utilized.</w:t>
        <w:br/>
        <w:br/>
        <w:t>Efficiency = Speedup / Number of Threads</w:t>
      </w:r>
    </w:p>
    <w:p>
      <w:pPr>
        <w:pStyle w:val="Heading2"/>
      </w:pPr>
      <w:r>
        <w:t>19. Throughput</w:t>
      </w:r>
    </w:p>
    <w:p>
      <w:r>
        <w:t>Throughput measures the number of elements processed per second.</w:t>
      </w:r>
    </w:p>
    <w:p>
      <w:pPr>
        <w:pStyle w:val="Heading2"/>
      </w:pPr>
      <w:r>
        <w:t>20. Race Condition</w:t>
      </w:r>
    </w:p>
    <w:p>
      <w:r>
        <w:t>Race conditions occur when multiple threads modify shared data simultaneously without synchronization.</w:t>
      </w:r>
    </w:p>
    <w:p>
      <w:pPr>
        <w:pStyle w:val="Heading2"/>
      </w:pPr>
      <w:r>
        <w:t>21. Applications of Parallel Sorting</w:t>
      </w:r>
    </w:p>
    <w:p>
      <w:r>
        <w:t>Parallel sorting is used in databases, big data analytics, cloud computing, machine learning, scientific simulations, and operating systems.</w:t>
      </w:r>
    </w:p>
    <w:p>
      <w:pPr>
        <w:pStyle w:val="Heading1"/>
      </w:pPr>
      <w:r>
        <w:t>Program Workflow</w:t>
      </w:r>
    </w:p>
    <w:p>
      <w:pPr>
        <w:pStyle w:val="ListBullet"/>
      </w:pPr>
      <w:r>
        <w:t>Generate random dataset of integers.</w:t>
      </w:r>
    </w:p>
    <w:p>
      <w:pPr>
        <w:pStyle w:val="ListBullet"/>
      </w:pPr>
      <w:r>
        <w:t>Create copies of dataset for different sorting algorithms.</w:t>
      </w:r>
    </w:p>
    <w:p>
      <w:pPr>
        <w:pStyle w:val="ListBullet"/>
      </w:pPr>
      <w:r>
        <w:t>Perform Sequential Bubble Sort.</w:t>
      </w:r>
    </w:p>
    <w:p>
      <w:pPr>
        <w:pStyle w:val="ListBullet"/>
      </w:pPr>
      <w:r>
        <w:t>Perform Parallel Bubble Sort using OpenMP.</w:t>
      </w:r>
    </w:p>
    <w:p>
      <w:pPr>
        <w:pStyle w:val="ListBullet"/>
      </w:pPr>
      <w:r>
        <w:t>Perform Sequential Merge Sort.</w:t>
      </w:r>
    </w:p>
    <w:p>
      <w:pPr>
        <w:pStyle w:val="ListBullet"/>
      </w:pPr>
      <w:r>
        <w:t>Perform Parallel Merge Sort using OpenMP tasks.</w:t>
      </w:r>
    </w:p>
    <w:p>
      <w:pPr>
        <w:pStyle w:val="ListBullet"/>
      </w:pPr>
      <w:r>
        <w:t>Measure execution times using omp_get_wtime().</w:t>
      </w:r>
    </w:p>
    <w:p>
      <w:pPr>
        <w:pStyle w:val="ListBullet"/>
      </w:pPr>
      <w:r>
        <w:t>Calculate speedup and efficiency.</w:t>
      </w:r>
    </w:p>
    <w:p>
      <w:pPr>
        <w:pStyle w:val="ListBullet"/>
      </w:pPr>
      <w:r>
        <w:t>Calculate throughput.</w:t>
      </w:r>
    </w:p>
    <w:p>
      <w:pPr>
        <w:pStyle w:val="ListBullet"/>
      </w:pPr>
      <w:r>
        <w:t>Validate sorted arrays using isSorted().</w:t>
      </w:r>
    </w:p>
    <w:p>
      <w:pPr>
        <w:pStyle w:val="ListBullet"/>
      </w:pPr>
      <w:r>
        <w:t>Display sample sorted output.</w:t>
      </w:r>
    </w:p>
    <w:p>
      <w:pPr>
        <w:pStyle w:val="Heading1"/>
      </w:pPr>
      <w:r>
        <w:t>Line-by-Line Code Explanation</w:t>
      </w:r>
    </w:p>
    <w:p>
      <w:r>
        <w:rPr>
          <w:b/>
        </w:rPr>
        <w:t>Code: #include &lt;iostream&gt;</w:t>
        <w:br/>
      </w:r>
      <w:r>
        <w:t>Explanation: Includes input-output stream library.</w:t>
      </w:r>
    </w:p>
    <w:p>
      <w:r>
        <w:rPr>
          <w:b/>
        </w:rPr>
        <w:t>Code: #include &lt;vector&gt;</w:t>
        <w:br/>
      </w:r>
      <w:r>
        <w:t>Explanation: Includes vector container for dynamic arrays.</w:t>
      </w:r>
    </w:p>
    <w:p>
      <w:r>
        <w:rPr>
          <w:b/>
        </w:rPr>
        <w:t>Code: #include &lt;cstdlib&gt;</w:t>
        <w:br/>
      </w:r>
      <w:r>
        <w:t>Explanation: Provides random number generation functions.</w:t>
      </w:r>
    </w:p>
    <w:p>
      <w:r>
        <w:rPr>
          <w:b/>
        </w:rPr>
        <w:t>Code: #include &lt;ctime&gt;</w:t>
        <w:br/>
      </w:r>
      <w:r>
        <w:t>Explanation: Provides time functions used for random seed generation.</w:t>
      </w:r>
    </w:p>
    <w:p>
      <w:r>
        <w:rPr>
          <w:b/>
        </w:rPr>
        <w:t>Code: #include &lt;omp.h&gt;</w:t>
        <w:br/>
      </w:r>
      <w:r>
        <w:t>Explanation: Includes OpenMP library for parallel programming.</w:t>
      </w:r>
    </w:p>
    <w:p>
      <w:r>
        <w:rPr>
          <w:b/>
        </w:rPr>
        <w:t>Code: bool isSorted(vector&lt;int&gt;&amp; arr)</w:t>
        <w:br/>
      </w:r>
      <w:r>
        <w:t>Explanation: Checks whether the array is correctly sorted.</w:t>
      </w:r>
    </w:p>
    <w:p>
      <w:r>
        <w:rPr>
          <w:b/>
        </w:rPr>
        <w:t>Code: sequentialBubbleSort(vector&lt;int&gt;&amp; arr)</w:t>
        <w:br/>
      </w:r>
      <w:r>
        <w:t>Explanation: Implements traditional sequential Bubble Sort.</w:t>
      </w:r>
    </w:p>
    <w:p>
      <w:r>
        <w:rPr>
          <w:b/>
        </w:rPr>
        <w:t>Code: swap(arr[j], arr[j + 1])</w:t>
        <w:br/>
      </w:r>
      <w:r>
        <w:t>Explanation: Swaps adjacent elements if they are out of order.</w:t>
      </w:r>
    </w:p>
    <w:p>
      <w:r>
        <w:rPr>
          <w:b/>
        </w:rPr>
        <w:t>Code: #pragma omp parallel for</w:t>
        <w:br/>
      </w:r>
      <w:r>
        <w:t>Explanation: Parallelizes loop iterations across multiple threads.</w:t>
      </w:r>
    </w:p>
    <w:p>
      <w:r>
        <w:rPr>
          <w:b/>
        </w:rPr>
        <w:t>Code: parallelBubbleSort(vector&lt;int&gt;&amp; arr)</w:t>
        <w:br/>
      </w:r>
      <w:r>
        <w:t>Explanation: Implements parallel Bubble Sort using odd-even phases.</w:t>
      </w:r>
    </w:p>
    <w:p>
      <w:r>
        <w:rPr>
          <w:b/>
        </w:rPr>
        <w:t>Code: if(i % 2 == 0)</w:t>
        <w:br/>
      </w:r>
      <w:r>
        <w:t>Explanation: Executes even phase comparisons.</w:t>
      </w:r>
    </w:p>
    <w:p>
      <w:r>
        <w:rPr>
          <w:b/>
        </w:rPr>
        <w:t>Code: for(int j = 0; j &lt; n - 1; j += 2)</w:t>
        <w:br/>
      </w:r>
      <w:r>
        <w:t>Explanation: Compares even-indexed adjacent pairs.</w:t>
      </w:r>
    </w:p>
    <w:p>
      <w:r>
        <w:rPr>
          <w:b/>
        </w:rPr>
        <w:t>Code: for(int j = 1; j &lt; n - 1; j += 2)</w:t>
        <w:br/>
      </w:r>
      <w:r>
        <w:t>Explanation: Compares odd-indexed adjacent pairs.</w:t>
      </w:r>
    </w:p>
    <w:p>
      <w:r>
        <w:rPr>
          <w:b/>
        </w:rPr>
        <w:t>Code: merge(vector&lt;int&gt;&amp; arr, int l, int m, int r)</w:t>
        <w:br/>
      </w:r>
      <w:r>
        <w:t>Explanation: Merges two sorted subarrays into one sorted array.</w:t>
      </w:r>
    </w:p>
    <w:p>
      <w:r>
        <w:rPr>
          <w:b/>
        </w:rPr>
        <w:t>Code: vector&lt;int&gt; L(n1), R(n2)</w:t>
        <w:br/>
      </w:r>
      <w:r>
        <w:t>Explanation: Creates temporary arrays for merging.</w:t>
      </w:r>
    </w:p>
    <w:p>
      <w:r>
        <w:rPr>
          <w:b/>
        </w:rPr>
        <w:t>Code: sequentialMergeSort(vector&lt;int&gt;&amp; arr, int l, int r)</w:t>
        <w:br/>
      </w:r>
      <w:r>
        <w:t>Explanation: Implements recursive sequential Merge Sort.</w:t>
      </w:r>
    </w:p>
    <w:p>
      <w:r>
        <w:rPr>
          <w:b/>
        </w:rPr>
        <w:t>Code: parallelMergeSort(vector&lt;int&gt;&amp; arr, int l, int r)</w:t>
        <w:br/>
      </w:r>
      <w:r>
        <w:t>Explanation: Implements recursive parallel Merge Sort.</w:t>
      </w:r>
    </w:p>
    <w:p>
      <w:r>
        <w:rPr>
          <w:b/>
        </w:rPr>
        <w:t>Code: #pragma omp task shared(arr)</w:t>
        <w:br/>
      </w:r>
      <w:r>
        <w:t>Explanation: Creates parallel tasks for recursive subarray sorting.</w:t>
      </w:r>
    </w:p>
    <w:p>
      <w:r>
        <w:rPr>
          <w:b/>
        </w:rPr>
        <w:t>Code: #pragma omp taskwait</w:t>
        <w:br/>
      </w:r>
      <w:r>
        <w:t>Explanation: Waits for all parallel tasks to complete.</w:t>
      </w:r>
    </w:p>
    <w:p>
      <w:r>
        <w:rPr>
          <w:b/>
        </w:rPr>
        <w:t>Code: omp_get_wtime()</w:t>
        <w:br/>
      </w:r>
      <w:r>
        <w:t>Explanation: Measures wall-clock execution time.</w:t>
      </w:r>
    </w:p>
    <w:p>
      <w:r>
        <w:rPr>
          <w:b/>
        </w:rPr>
        <w:t>Code: bubbleSpeedup = seqBubble / parBubble</w:t>
        <w:br/>
      </w:r>
      <w:r>
        <w:t>Explanation: Calculates Bubble Sort speedup.</w:t>
      </w:r>
    </w:p>
    <w:p>
      <w:r>
        <w:rPr>
          <w:b/>
        </w:rPr>
        <w:t>Code: mergeSpeedup = seqMerge / parMerge</w:t>
        <w:br/>
      </w:r>
      <w:r>
        <w:t>Explanation: Calculates Merge Sort speedup.</w:t>
      </w:r>
    </w:p>
    <w:p>
      <w:r>
        <w:rPr>
          <w:b/>
        </w:rPr>
        <w:t>Code: bubbleSpeedup / threads</w:t>
        <w:br/>
      </w:r>
      <w:r>
        <w:t>Explanation: Calculates Bubble Sort efficiency.</w:t>
      </w:r>
    </w:p>
    <w:p>
      <w:r>
        <w:rPr>
          <w:b/>
        </w:rPr>
        <w:t>Code: n / parMerge</w:t>
        <w:br/>
      </w:r>
      <w:r>
        <w:t>Explanation: Calculates Merge Sort throughput.</w:t>
      </w:r>
    </w:p>
    <w:p>
      <w:r>
        <w:rPr>
          <w:b/>
        </w:rPr>
        <w:t>Code: isSorted(arr4)</w:t>
        <w:br/>
      </w:r>
      <w:r>
        <w:t>Explanation: Validates whether sorting was successful.</w:t>
      </w:r>
    </w:p>
    <w:p>
      <w:pPr>
        <w:pStyle w:val="Heading1"/>
      </w:pPr>
      <w:r>
        <w:t>Advantages of Parallel Sorting</w:t>
      </w:r>
    </w:p>
    <w:p>
      <w:pPr>
        <w:pStyle w:val="ListBullet"/>
      </w:pPr>
      <w:r>
        <w:t>Reduces sorting execution time.</w:t>
      </w:r>
    </w:p>
    <w:p>
      <w:pPr>
        <w:pStyle w:val="ListBullet"/>
      </w:pPr>
      <w:r>
        <w:t>Improves performance on large datasets.</w:t>
      </w:r>
    </w:p>
    <w:p>
      <w:pPr>
        <w:pStyle w:val="ListBullet"/>
      </w:pPr>
      <w:r>
        <w:t>Uses multicore processors effectively.</w:t>
      </w:r>
    </w:p>
    <w:p>
      <w:pPr>
        <w:pStyle w:val="ListBullet"/>
      </w:pPr>
      <w:r>
        <w:t>Improves throughput and scalability.</w:t>
      </w:r>
    </w:p>
    <w:p>
      <w:pPr>
        <w:pStyle w:val="ListBullet"/>
      </w:pPr>
      <w:r>
        <w:t>Useful for big data applications.</w:t>
      </w:r>
    </w:p>
    <w:p>
      <w:pPr>
        <w:pStyle w:val="Heading1"/>
      </w:pPr>
      <w:r>
        <w:t>Limitations of Parallel Sorting</w:t>
      </w:r>
    </w:p>
    <w:p>
      <w:pPr>
        <w:pStyle w:val="ListBullet"/>
      </w:pPr>
      <w:r>
        <w:t>Synchronization overhead can reduce performance.</w:t>
      </w:r>
    </w:p>
    <w:p>
      <w:pPr>
        <w:pStyle w:val="ListBullet"/>
      </w:pPr>
      <w:r>
        <w:t>Small datasets may not benefit from parallelization.</w:t>
      </w:r>
    </w:p>
    <w:p>
      <w:pPr>
        <w:pStyle w:val="ListBullet"/>
      </w:pPr>
      <w:r>
        <w:t>Parallel programming is more complex.</w:t>
      </w:r>
    </w:p>
    <w:p>
      <w:pPr>
        <w:pStyle w:val="ListBullet"/>
      </w:pPr>
      <w:r>
        <w:t>Thread management introduces overhead.</w:t>
      </w:r>
    </w:p>
    <w:p>
      <w:pPr>
        <w:pStyle w:val="Heading1"/>
      </w:pPr>
      <w:r>
        <w:t>Comparison Between Bubble Sort and Merge Sort</w:t>
      </w:r>
    </w:p>
    <w:p>
      <w:pPr>
        <w:pStyle w:val="ListBullet"/>
      </w:pPr>
      <w:r>
        <w:t>Bubble Sort compares adjacent elements repeatedly while Merge Sort uses divide-and-conquer.</w:t>
      </w:r>
    </w:p>
    <w:p>
      <w:pPr>
        <w:pStyle w:val="ListBullet"/>
      </w:pPr>
      <w:r>
        <w:t>Bubble Sort has O(n²) complexity while Merge Sort has O(n log n) complexity.</w:t>
      </w:r>
    </w:p>
    <w:p>
      <w:pPr>
        <w:pStyle w:val="ListBullet"/>
      </w:pPr>
      <w:r>
        <w:t>Merge Sort performs much better for large datasets.</w:t>
      </w:r>
    </w:p>
    <w:p>
      <w:pPr>
        <w:pStyle w:val="ListBullet"/>
      </w:pPr>
      <w:r>
        <w:t>Bubble Sort is simpler but less efficient.</w:t>
      </w:r>
    </w:p>
    <w:p>
      <w:pPr>
        <w:pStyle w:val="ListBullet"/>
      </w:pPr>
      <w:r>
        <w:t>Merge Sort requires additional memory for merging.</w:t>
      </w:r>
    </w:p>
    <w:p>
      <w:pPr>
        <w:pStyle w:val="Heading1"/>
      </w:pPr>
      <w:r>
        <w:t>Viva Questions and Answers</w:t>
      </w:r>
    </w:p>
    <w:p>
      <w:r>
        <w:rPr>
          <w:b/>
        </w:rPr>
        <w:t>Q. What is HPC?</w:t>
        <w:br/>
      </w:r>
      <w:r>
        <w:t>Ans. HPC stands for High Performance Computing.</w:t>
      </w:r>
    </w:p>
    <w:p>
      <w:r>
        <w:rPr>
          <w:b/>
        </w:rPr>
        <w:t>Q. What is parallel computing?</w:t>
        <w:br/>
      </w:r>
      <w:r>
        <w:t>Ans. Parallel computing executes multiple tasks simultaneously.</w:t>
      </w:r>
    </w:p>
    <w:p>
      <w:r>
        <w:rPr>
          <w:b/>
        </w:rPr>
        <w:t>Q. What is OpenMP?</w:t>
        <w:br/>
      </w:r>
      <w:r>
        <w:t>Ans. OpenMP is an API for parallel programming in C/C++.</w:t>
      </w:r>
    </w:p>
    <w:p>
      <w:r>
        <w:rPr>
          <w:b/>
        </w:rPr>
        <w:t>Q. What is Bubble Sort?</w:t>
        <w:br/>
      </w:r>
      <w:r>
        <w:t>Ans. Bubble Sort repeatedly swaps adjacent elements.</w:t>
      </w:r>
    </w:p>
    <w:p>
      <w:r>
        <w:rPr>
          <w:b/>
        </w:rPr>
        <w:t>Q. What is Merge Sort?</w:t>
        <w:br/>
      </w:r>
      <w:r>
        <w:t>Ans. Merge Sort is a divide-and-conquer sorting algorithm.</w:t>
      </w:r>
    </w:p>
    <w:p>
      <w:r>
        <w:rPr>
          <w:b/>
        </w:rPr>
        <w:t>Q. Difference between Bubble Sort and Merge Sort?</w:t>
        <w:br/>
      </w:r>
      <w:r>
        <w:t>Ans. Bubble Sort is O(n²) while Merge Sort is O(n log n).</w:t>
      </w:r>
    </w:p>
    <w:p>
      <w:r>
        <w:rPr>
          <w:b/>
        </w:rPr>
        <w:t>Q. What is Odd-Even Sort?</w:t>
        <w:br/>
      </w:r>
      <w:r>
        <w:t>Ans. Odd-Even Sort performs odd and even phase comparisons for parallel sorting.</w:t>
      </w:r>
    </w:p>
    <w:p>
      <w:r>
        <w:rPr>
          <w:b/>
        </w:rPr>
        <w:t>Q. Why is Merge Sort faster?</w:t>
        <w:br/>
      </w:r>
      <w:r>
        <w:t>Ans. Because it divides arrays recursively and has better time complexity.</w:t>
      </w:r>
    </w:p>
    <w:p>
      <w:r>
        <w:rPr>
          <w:b/>
        </w:rPr>
        <w:t>Q. What is #pragma omp parallel for?</w:t>
        <w:br/>
      </w:r>
      <w:r>
        <w:t>Ans. It parallelizes loop iterations using multiple threads.</w:t>
      </w:r>
    </w:p>
    <w:p>
      <w:r>
        <w:rPr>
          <w:b/>
        </w:rPr>
        <w:t>Q. What is #pragma omp task?</w:t>
        <w:br/>
      </w:r>
      <w:r>
        <w:t>Ans. It creates parallel tasks for execution.</w:t>
      </w:r>
    </w:p>
    <w:p>
      <w:r>
        <w:rPr>
          <w:b/>
        </w:rPr>
        <w:t>Q. What is taskwait?</w:t>
        <w:br/>
      </w:r>
      <w:r>
        <w:t>Ans. It waits until all parallel tasks complete.</w:t>
      </w:r>
    </w:p>
    <w:p>
      <w:r>
        <w:rPr>
          <w:b/>
        </w:rPr>
        <w:t>Q. What is speedup?</w:t>
        <w:br/>
      </w:r>
      <w:r>
        <w:t>Ans. Speedup measures parallel performance improvement.</w:t>
      </w:r>
    </w:p>
    <w:p>
      <w:r>
        <w:rPr>
          <w:b/>
        </w:rPr>
        <w:t>Q. What is efficiency?</w:t>
        <w:br/>
      </w:r>
      <w:r>
        <w:t>Ans. Efficiency measures thread utilization.</w:t>
      </w:r>
    </w:p>
    <w:p>
      <w:r>
        <w:rPr>
          <w:b/>
        </w:rPr>
        <w:t>Q. What is throughput?</w:t>
        <w:br/>
      </w:r>
      <w:r>
        <w:t>Ans. Throughput measures processed elements per second.</w:t>
      </w:r>
    </w:p>
    <w:p>
      <w:r>
        <w:rPr>
          <w:b/>
        </w:rPr>
        <w:t>Q. What is a race condition?</w:t>
        <w:br/>
      </w:r>
      <w:r>
        <w:t>Ans. Race condition occurs when threads modify shared data simultaneously.</w:t>
      </w:r>
    </w:p>
    <w:p>
      <w:r>
        <w:rPr>
          <w:b/>
        </w:rPr>
        <w:t>Q. What is divide-and-conquer?</w:t>
        <w:br/>
      </w:r>
      <w:r>
        <w:t>Ans. It divides problems into smaller subproblems recursively.</w:t>
      </w:r>
    </w:p>
    <w:p>
      <w:r>
        <w:rPr>
          <w:b/>
        </w:rPr>
        <w:t>Q. Why use parallel sorting?</w:t>
        <w:br/>
      </w:r>
      <w:r>
        <w:t>Ans. To improve sorting speed on large datasets.</w:t>
      </w:r>
    </w:p>
    <w:p>
      <w:r>
        <w:rPr>
          <w:b/>
        </w:rPr>
        <w:t>Q. What is shared memory architecture?</w:t>
        <w:br/>
      </w:r>
      <w:r>
        <w:t>Ans. Threads share common memory space.</w:t>
      </w:r>
    </w:p>
    <w:p>
      <w:r>
        <w:rPr>
          <w:b/>
        </w:rPr>
        <w:t>Q. Applications of parallel sorting?</w:t>
        <w:br/>
      </w:r>
      <w:r>
        <w:t>Ans. Databases, big data analytics, machine learning, and cloud computing.</w:t>
      </w:r>
    </w:p>
    <w:p>
      <w:r>
        <w:rPr>
          <w:b/>
        </w:rPr>
        <w:t>Q. What is time complexity of Merge Sort?</w:t>
        <w:br/>
      </w:r>
      <w:r>
        <w:t>Ans. O(n log n).</w:t>
      </w:r>
    </w:p>
    <w:p>
      <w:pPr>
        <w:pStyle w:val="Heading2"/>
      </w:pPr>
      <w:r>
        <w:t>Conclusion</w:t>
      </w:r>
    </w:p>
    <w:p>
      <w:r>
        <w:t>This assignment demonstrates the implementation of Sequential and Parallel Bubble Sort and Merge Sort using OpenMP in C++. The assignment highlights parallel computing concepts, task parallelism, performance analysis, synchronization, and efficient sorting techniques in HPC.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