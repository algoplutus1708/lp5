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Assignment 1 - Linear Regression on Boston House Price Data</w:t>
      </w:r>
    </w:p>
    <w:p>
      <w:r>
        <w:rPr>
          <w:b/>
        </w:rPr>
        <w:t>This document contains detailed theory, machine learning concepts, workflow explanation, line-by-line code explanation, viva questions with answers, and important concepts used in Boston House Price Prediction using Linear Regression and Neural Networks.</w:t>
      </w:r>
    </w:p>
    <w:p>
      <w:pPr>
        <w:pStyle w:val="Heading2"/>
      </w:pPr>
      <w:r>
        <w:t>1. Introduction to Machine Learning</w:t>
      </w:r>
    </w:p>
    <w:p>
      <w:r>
        <w:t>Machine Learning is a branch of Artificial Intelligence where systems learn patterns from data without being explicitly programmed. Instead of writing fixed rules, the model learns relationships from examples and improves its predictions over time.</w:t>
      </w:r>
    </w:p>
    <w:p>
      <w:pPr>
        <w:pStyle w:val="Heading2"/>
      </w:pPr>
      <w:r>
        <w:t>2. Supervised Learning</w:t>
      </w:r>
    </w:p>
    <w:p>
      <w:r>
        <w:t>Supervised learning is a machine learning approach where the model is trained using labeled data. The dataset contains both input features and correct outputs. The model learns a mapping between inputs and outputs.</w:t>
      </w:r>
    </w:p>
    <w:p>
      <w:pPr>
        <w:pStyle w:val="Heading2"/>
      </w:pPr>
      <w:r>
        <w:t>3. Regression Problems</w:t>
      </w:r>
    </w:p>
    <w:p>
      <w:r>
        <w:t>Regression is used when the output is continuous numerical data. Examples include predicting house prices, stock prices, temperatures, and salaries.</w:t>
      </w:r>
    </w:p>
    <w:p>
      <w:pPr>
        <w:pStyle w:val="Heading2"/>
      </w:pPr>
      <w:r>
        <w:t>4. Boston Housing Dataset</w:t>
      </w:r>
    </w:p>
    <w:p>
      <w:r>
        <w:t>The Boston Housing dataset contains information about houses and neighborhoods in Boston. Features include crime rate, number of rooms, accessibility, tax rate, and pupil-teacher ratio. The target variable represents median house prices.</w:t>
      </w:r>
    </w:p>
    <w:p>
      <w:pPr>
        <w:pStyle w:val="Heading2"/>
      </w:pPr>
      <w:r>
        <w:t>5. Linear Regression</w:t>
      </w:r>
    </w:p>
    <w:p>
      <w:r>
        <w:t>Linear Regression is one of the simplest and most widely used machine learning algorithms. It assumes a linear relationship between input features and target values.</w:t>
      </w:r>
    </w:p>
    <w:p>
      <w:pPr>
        <w:pStyle w:val="Heading2"/>
      </w:pPr>
      <w:r>
        <w:t>6. Linear Regression Equation</w:t>
      </w:r>
    </w:p>
    <w:p>
      <w:r>
        <w:t>The Linear Regression equation is:</w:t>
        <w:br/>
        <w:br/>
        <w:t>y = b0 + b1x1 + b2x2 + ... + bnxn</w:t>
        <w:br/>
        <w:br/>
        <w:t>where:</w:t>
        <w:br/>
        <w:t>y = predicted output</w:t>
        <w:br/>
        <w:t>b0 = intercept</w:t>
        <w:br/>
        <w:t>b1 to bn = coefficients</w:t>
        <w:br/>
        <w:t>x1 to xn = input features</w:t>
      </w:r>
    </w:p>
    <w:p>
      <w:pPr>
        <w:pStyle w:val="Heading2"/>
      </w:pPr>
      <w:r>
        <w:t>7. Cost Function</w:t>
      </w:r>
    </w:p>
    <w:p>
      <w:r>
        <w:t>The cost function measures prediction error. Mean Squared Error (MSE) is commonly used because it penalizes larger errors more heavily.</w:t>
      </w:r>
    </w:p>
    <w:p>
      <w:pPr>
        <w:pStyle w:val="Heading2"/>
      </w:pPr>
      <w:r>
        <w:t>8. Gradient Descent</w:t>
      </w:r>
    </w:p>
    <w:p>
      <w:r>
        <w:t>Gradient Descent is an optimization algorithm used to minimize loss functions. It updates model parameters step by step to reduce prediction error.</w:t>
      </w:r>
    </w:p>
    <w:p>
      <w:pPr>
        <w:pStyle w:val="Heading2"/>
      </w:pPr>
      <w:r>
        <w:t>9. Train-Test Split</w:t>
      </w:r>
    </w:p>
    <w:p>
      <w:r>
        <w:t>The dataset is divided into training and testing sets. The training set teaches the model patterns, while the testing set evaluates performance on unseen data.</w:t>
      </w:r>
    </w:p>
    <w:p>
      <w:pPr>
        <w:pStyle w:val="Heading2"/>
      </w:pPr>
      <w:r>
        <w:t>10. Feature Scaling</w:t>
      </w:r>
    </w:p>
    <w:p>
      <w:r>
        <w:t>Feature scaling standardizes data so features contribute equally during training. StandardScaler transforms features to zero mean and unit variance.</w:t>
      </w:r>
    </w:p>
    <w:p>
      <w:pPr>
        <w:pStyle w:val="Heading2"/>
      </w:pPr>
      <w:r>
        <w:t>11. Why Scaling Helps Neural Networks</w:t>
      </w:r>
    </w:p>
    <w:p>
      <w:r>
        <w:t>Neural networks train more efficiently when features are in similar numeric ranges. Scaling prevents features with large values from dominating learning.</w:t>
      </w:r>
    </w:p>
    <w:p>
      <w:pPr>
        <w:pStyle w:val="Heading2"/>
      </w:pPr>
      <w:r>
        <w:t>12. Neural Network Regressor</w:t>
      </w:r>
    </w:p>
    <w:p>
      <w:r>
        <w:t>The notebook also trains a feed-forward neural network using Keras Sequential API. Neural networks can capture nonlinear relationships that Linear Regression cannot.</w:t>
      </w:r>
    </w:p>
    <w:p>
      <w:pPr>
        <w:pStyle w:val="Heading2"/>
      </w:pPr>
      <w:r>
        <w:t>13. Dense Layers</w:t>
      </w:r>
    </w:p>
    <w:p>
      <w:r>
        <w:t>Dense layers are fully connected neural network layers where every neuron connects to every neuron in the next layer.</w:t>
      </w:r>
    </w:p>
    <w:p>
      <w:pPr>
        <w:pStyle w:val="Heading2"/>
      </w:pPr>
      <w:r>
        <w:t>14. Activation Functions</w:t>
      </w:r>
    </w:p>
    <w:p>
      <w:r>
        <w:t>Activation functions introduce nonlinearity into neural networks. ReLU activation is widely used because it improves training speed and reduces vanishing gradients.</w:t>
      </w:r>
    </w:p>
    <w:p>
      <w:pPr>
        <w:pStyle w:val="Heading2"/>
      </w:pPr>
      <w:r>
        <w:t>15. Output Layer</w:t>
      </w:r>
    </w:p>
    <w:p>
      <w:r>
        <w:t>The output layer contains one neuron because house price prediction is a single continuous value problem.</w:t>
      </w:r>
    </w:p>
    <w:p>
      <w:pPr>
        <w:pStyle w:val="Heading2"/>
      </w:pPr>
      <w:r>
        <w:t>16. Loss Function</w:t>
      </w:r>
    </w:p>
    <w:p>
      <w:r>
        <w:t>For regression problems, Mean Squared Error is commonly used as the loss function.</w:t>
      </w:r>
    </w:p>
    <w:p>
      <w:pPr>
        <w:pStyle w:val="Heading2"/>
      </w:pPr>
      <w:r>
        <w:t>17. Optimizer</w:t>
      </w:r>
    </w:p>
    <w:p>
      <w:r>
        <w:t>The Adam optimizer combines momentum and adaptive learning rates for efficient neural network training.</w:t>
      </w:r>
    </w:p>
    <w:p>
      <w:pPr>
        <w:pStyle w:val="Heading2"/>
      </w:pPr>
      <w:r>
        <w:t>18. Evaluation Metrics</w:t>
      </w:r>
    </w:p>
    <w:p>
      <w:r>
        <w:t>The assignment uses MAE, MSE, and R2 Score.</w:t>
        <w:br/>
        <w:br/>
        <w:t>MAE measures average absolute prediction error.</w:t>
        <w:br/>
        <w:t>MSE measures average squared prediction error.</w:t>
        <w:br/>
        <w:t>R2 Score measures how well the model explains variance in the data.</w:t>
      </w:r>
    </w:p>
    <w:p>
      <w:pPr>
        <w:pStyle w:val="Heading2"/>
      </w:pPr>
      <w:r>
        <w:t>19. Overfitting and Underfitting</w:t>
      </w:r>
    </w:p>
    <w:p>
      <w:r>
        <w:t>Overfitting occurs when the model memorizes training data and performs poorly on new data. Underfitting occurs when the model is too simple to capture patterns properly.</w:t>
      </w:r>
    </w:p>
    <w:p>
      <w:pPr>
        <w:pStyle w:val="Heading2"/>
      </w:pPr>
      <w:r>
        <w:t>20. Applications of Regression</w:t>
      </w:r>
    </w:p>
    <w:p>
      <w:r>
        <w:t>Regression is widely used in real estate prediction, stock forecasting, sales prediction, weather forecasting, and financial analysis.</w:t>
      </w:r>
    </w:p>
    <w:p>
      <w:pPr>
        <w:pStyle w:val="Heading1"/>
      </w:pPr>
      <w:r>
        <w:t>Detailed Notebook Workflow</w:t>
      </w:r>
    </w:p>
    <w:p>
      <w:pPr>
        <w:pStyle w:val="ListBullet"/>
      </w:pPr>
      <w:r>
        <w:t>Load the Boston Housing dataset using pandas.</w:t>
      </w:r>
    </w:p>
    <w:p>
      <w:pPr>
        <w:pStyle w:val="ListBullet"/>
      </w:pPr>
      <w:r>
        <w:t>Inspect dataset columns and target values.</w:t>
      </w:r>
    </w:p>
    <w:p>
      <w:pPr>
        <w:pStyle w:val="ListBullet"/>
      </w:pPr>
      <w:r>
        <w:t>Separate input features and output target.</w:t>
      </w:r>
    </w:p>
    <w:p>
      <w:pPr>
        <w:pStyle w:val="ListBullet"/>
      </w:pPr>
      <w:r>
        <w:t>Split dataset into training and testing sets.</w:t>
      </w:r>
    </w:p>
    <w:p>
      <w:pPr>
        <w:pStyle w:val="ListBullet"/>
      </w:pPr>
      <w:r>
        <w:t>Apply StandardScaler for feature normalization.</w:t>
      </w:r>
    </w:p>
    <w:p>
      <w:pPr>
        <w:pStyle w:val="ListBullet"/>
      </w:pPr>
      <w:r>
        <w:t>Train Linear Regression model using scikit-learn.</w:t>
      </w:r>
    </w:p>
    <w:p>
      <w:pPr>
        <w:pStyle w:val="ListBullet"/>
      </w:pPr>
      <w:r>
        <w:t>Train feed-forward neural network using Keras.</w:t>
      </w:r>
    </w:p>
    <w:p>
      <w:pPr>
        <w:pStyle w:val="ListBullet"/>
      </w:pPr>
      <w:r>
        <w:t>Evaluate both models using regression metrics.</w:t>
      </w:r>
    </w:p>
    <w:p>
      <w:pPr>
        <w:pStyle w:val="ListBullet"/>
      </w:pPr>
      <w:r>
        <w:t>Compare prediction performance.</w:t>
      </w:r>
    </w:p>
    <w:p>
      <w:pPr>
        <w:pStyle w:val="ListBullet"/>
      </w:pPr>
      <w:r>
        <w:t>Predict price for a new sample house.</w:t>
      </w:r>
    </w:p>
    <w:p>
      <w:pPr>
        <w:pStyle w:val="Heading1"/>
      </w:pPr>
      <w:r>
        <w:t>Line-by-Line Code Explanation</w:t>
      </w:r>
    </w:p>
    <w:p>
      <w:r>
        <w:rPr>
          <w:b/>
        </w:rPr>
        <w:t>Code: import pandas as pd</w:t>
        <w:br/>
      </w:r>
      <w:r>
        <w:t>Explanation: Imports pandas library for data handling and analysis.</w:t>
      </w:r>
    </w:p>
    <w:p>
      <w:r>
        <w:rPr>
          <w:b/>
        </w:rPr>
        <w:t>Code: import numpy as np</w:t>
        <w:br/>
      </w:r>
      <w:r>
        <w:t>Explanation: Imports NumPy library for numerical operations.</w:t>
      </w:r>
    </w:p>
    <w:p>
      <w:r>
        <w:rPr>
          <w:b/>
        </w:rPr>
        <w:t>Code: df = pd.read_csv('Boston House Price Data.csv')</w:t>
        <w:br/>
      </w:r>
      <w:r>
        <w:t>Explanation: Loads the Boston Housing dataset from CSV file.</w:t>
      </w:r>
    </w:p>
    <w:p>
      <w:r>
        <w:rPr>
          <w:b/>
        </w:rPr>
        <w:t>Code: X = df.drop('MEDV', axis=1)</w:t>
        <w:br/>
      </w:r>
      <w:r>
        <w:t>Explanation: Separates input features from the target column.</w:t>
      </w:r>
    </w:p>
    <w:p>
      <w:r>
        <w:rPr>
          <w:b/>
        </w:rPr>
        <w:t>Code: y = df['MEDV']</w:t>
        <w:br/>
      </w:r>
      <w:r>
        <w:t>Explanation: Stores target house prices into variable y.</w:t>
      </w:r>
    </w:p>
    <w:p>
      <w:r>
        <w:rPr>
          <w:b/>
        </w:rPr>
        <w:t>Code: train_test_split(X, y, test_size=0.2, random_state=42)</w:t>
        <w:br/>
      </w:r>
      <w:r>
        <w:t>Explanation: Splits dataset into training and testing sets.</w:t>
      </w:r>
    </w:p>
    <w:p>
      <w:r>
        <w:rPr>
          <w:b/>
        </w:rPr>
        <w:t>Code: scaler = StandardScaler()</w:t>
        <w:br/>
      </w:r>
      <w:r>
        <w:t>Explanation: Creates a StandardScaler object for feature scaling.</w:t>
      </w:r>
    </w:p>
    <w:p>
      <w:r>
        <w:rPr>
          <w:b/>
        </w:rPr>
        <w:t>Code: X_train_scaled = scaler.fit_transform(X_train)</w:t>
        <w:br/>
      </w:r>
      <w:r>
        <w:t>Explanation: Fits scaler on training data and transforms features.</w:t>
      </w:r>
    </w:p>
    <w:p>
      <w:r>
        <w:rPr>
          <w:b/>
        </w:rPr>
        <w:t>Code: X_test_scaled = scaler.transform(X_test)</w:t>
        <w:br/>
      </w:r>
      <w:r>
        <w:t>Explanation: Applies scaling on test data using the same scaler.</w:t>
      </w:r>
    </w:p>
    <w:p>
      <w:r>
        <w:rPr>
          <w:b/>
        </w:rPr>
        <w:t>Code: model = LinearRegression()</w:t>
        <w:br/>
      </w:r>
      <w:r>
        <w:t>Explanation: Creates a Linear Regression model.</w:t>
      </w:r>
    </w:p>
    <w:p>
      <w:r>
        <w:rPr>
          <w:b/>
        </w:rPr>
        <w:t>Code: model.fit(X_train, y_train)</w:t>
        <w:br/>
      </w:r>
      <w:r>
        <w:t>Explanation: Trains the Linear Regression model using training data.</w:t>
      </w:r>
    </w:p>
    <w:p>
      <w:r>
        <w:rPr>
          <w:b/>
        </w:rPr>
        <w:t>Code: predictions = model.predict(X_test)</w:t>
        <w:br/>
      </w:r>
      <w:r>
        <w:t>Explanation: Generates predicted house prices on test data.</w:t>
      </w:r>
    </w:p>
    <w:p>
      <w:r>
        <w:rPr>
          <w:b/>
        </w:rPr>
        <w:t>Code: Sequential()</w:t>
        <w:br/>
      </w:r>
      <w:r>
        <w:t>Explanation: Creates a Sequential neural network model.</w:t>
      </w:r>
    </w:p>
    <w:p>
      <w:r>
        <w:rPr>
          <w:b/>
        </w:rPr>
        <w:t>Code: Dense(64, activation='relu')</w:t>
        <w:br/>
      </w:r>
      <w:r>
        <w:t>Explanation: Adds a Dense layer with 64 neurons and ReLU activation.</w:t>
      </w:r>
    </w:p>
    <w:p>
      <w:r>
        <w:rPr>
          <w:b/>
        </w:rPr>
        <w:t>Code: Dense(1)</w:t>
        <w:br/>
      </w:r>
      <w:r>
        <w:t>Explanation: Adds output layer with one neuron for regression output.</w:t>
      </w:r>
    </w:p>
    <w:p>
      <w:r>
        <w:rPr>
          <w:b/>
        </w:rPr>
        <w:t>Code: model.compile(optimizer='adam', loss='mse')</w:t>
        <w:br/>
      </w:r>
      <w:r>
        <w:t>Explanation: Configures neural network training using Adam optimizer and Mean Squared Error loss.</w:t>
      </w:r>
    </w:p>
    <w:p>
      <w:r>
        <w:rPr>
          <w:b/>
        </w:rPr>
        <w:t>Code: model.fit(X_train_scaled, y_train, epochs=100)</w:t>
        <w:br/>
      </w:r>
      <w:r>
        <w:t>Explanation: Trains the neural network for multiple epochs.</w:t>
      </w:r>
    </w:p>
    <w:p>
      <w:r>
        <w:rPr>
          <w:b/>
        </w:rPr>
        <w:t>Code: mean_absolute_error(y_test, predictions)</w:t>
        <w:br/>
      </w:r>
      <w:r>
        <w:t>Explanation: Calculates Mean Absolute Error.</w:t>
      </w:r>
    </w:p>
    <w:p>
      <w:r>
        <w:rPr>
          <w:b/>
        </w:rPr>
        <w:t>Code: mean_squared_error(y_test, predictions)</w:t>
        <w:br/>
      </w:r>
      <w:r>
        <w:t>Explanation: Calculates Mean Squared Error.</w:t>
      </w:r>
    </w:p>
    <w:p>
      <w:r>
        <w:rPr>
          <w:b/>
        </w:rPr>
        <w:t>Code: r2_score(y_test, predictions)</w:t>
        <w:br/>
      </w:r>
      <w:r>
        <w:t>Explanation: Calculates R2 score.</w:t>
      </w:r>
    </w:p>
    <w:p>
      <w:pPr>
        <w:pStyle w:val="Heading1"/>
      </w:pPr>
      <w:r>
        <w:t>Advantages of Linear Regression</w:t>
      </w:r>
    </w:p>
    <w:p>
      <w:pPr>
        <w:pStyle w:val="ListBullet"/>
      </w:pPr>
      <w:r>
        <w:t>Simple and easy to implement.</w:t>
      </w:r>
    </w:p>
    <w:p>
      <w:pPr>
        <w:pStyle w:val="ListBullet"/>
      </w:pPr>
      <w:r>
        <w:t>Fast training process.</w:t>
      </w:r>
    </w:p>
    <w:p>
      <w:pPr>
        <w:pStyle w:val="ListBullet"/>
      </w:pPr>
      <w:r>
        <w:t>Easy to interpret coefficients.</w:t>
      </w:r>
    </w:p>
    <w:p>
      <w:pPr>
        <w:pStyle w:val="ListBullet"/>
      </w:pPr>
      <w:r>
        <w:t>Works well for linearly related data.</w:t>
      </w:r>
    </w:p>
    <w:p>
      <w:pPr>
        <w:pStyle w:val="ListBullet"/>
      </w:pPr>
      <w:r>
        <w:t>Requires less computational power.</w:t>
      </w:r>
    </w:p>
    <w:p>
      <w:pPr>
        <w:pStyle w:val="Heading1"/>
      </w:pPr>
      <w:r>
        <w:t>Limitations of Linear Regression</w:t>
      </w:r>
    </w:p>
    <w:p>
      <w:pPr>
        <w:pStyle w:val="ListBullet"/>
      </w:pPr>
      <w:r>
        <w:t>Cannot model nonlinear relationships effectively.</w:t>
      </w:r>
    </w:p>
    <w:p>
      <w:pPr>
        <w:pStyle w:val="ListBullet"/>
      </w:pPr>
      <w:r>
        <w:t>Sensitive to outliers.</w:t>
      </w:r>
    </w:p>
    <w:p>
      <w:pPr>
        <w:pStyle w:val="ListBullet"/>
      </w:pPr>
      <w:r>
        <w:t>Assumes linear dependency between variables.</w:t>
      </w:r>
    </w:p>
    <w:p>
      <w:pPr>
        <w:pStyle w:val="ListBullet"/>
      </w:pPr>
      <w:r>
        <w:t>Performance decreases if assumptions are violated.</w:t>
      </w:r>
    </w:p>
    <w:p>
      <w:pPr>
        <w:pStyle w:val="Heading1"/>
      </w:pPr>
      <w:r>
        <w:t>Advantages of Neural Networks</w:t>
      </w:r>
    </w:p>
    <w:p>
      <w:pPr>
        <w:pStyle w:val="ListBullet"/>
      </w:pPr>
      <w:r>
        <w:t>Can learn nonlinear relationships.</w:t>
      </w:r>
    </w:p>
    <w:p>
      <w:pPr>
        <w:pStyle w:val="ListBullet"/>
      </w:pPr>
      <w:r>
        <w:t>Higher flexibility compared to Linear Regression.</w:t>
      </w:r>
    </w:p>
    <w:p>
      <w:pPr>
        <w:pStyle w:val="ListBullet"/>
      </w:pPr>
      <w:r>
        <w:t>Can model complex feature interactions.</w:t>
      </w:r>
    </w:p>
    <w:p>
      <w:pPr>
        <w:pStyle w:val="ListBullet"/>
      </w:pPr>
      <w:r>
        <w:t>Better performance on complicated datasets.</w:t>
      </w:r>
    </w:p>
    <w:p>
      <w:pPr>
        <w:pStyle w:val="Heading1"/>
      </w:pPr>
      <w:r>
        <w:t>Viva Questions and Answers</w:t>
      </w:r>
    </w:p>
    <w:p>
      <w:r>
        <w:rPr>
          <w:b/>
        </w:rPr>
        <w:t>Q. What is Machine Learning?</w:t>
        <w:br/>
      </w:r>
      <w:r>
        <w:t>Ans. Machine Learning is a branch of AI where systems learn patterns from data automatically.</w:t>
      </w:r>
    </w:p>
    <w:p>
      <w:r>
        <w:rPr>
          <w:b/>
        </w:rPr>
        <w:t>Q. What is supervised learning?</w:t>
        <w:br/>
      </w:r>
      <w:r>
        <w:t>Ans. Supervised learning uses labeled data for training.</w:t>
      </w:r>
    </w:p>
    <w:p>
      <w:r>
        <w:rPr>
          <w:b/>
        </w:rPr>
        <w:t>Q. What is regression?</w:t>
        <w:br/>
      </w:r>
      <w:r>
        <w:t>Ans. Regression predicts continuous numerical values.</w:t>
      </w:r>
    </w:p>
    <w:p>
      <w:r>
        <w:rPr>
          <w:b/>
        </w:rPr>
        <w:t>Q. What is Linear Regression?</w:t>
        <w:br/>
      </w:r>
      <w:r>
        <w:t>Ans. Linear Regression models linear relationships between input and output variables.</w:t>
      </w:r>
    </w:p>
    <w:p>
      <w:r>
        <w:rPr>
          <w:b/>
        </w:rPr>
        <w:t>Q. What is the regression equation?</w:t>
        <w:br/>
      </w:r>
      <w:r>
        <w:t>Ans. y = b0 + b1x1 + b2x2 + ... + bnxn</w:t>
      </w:r>
    </w:p>
    <w:p>
      <w:r>
        <w:rPr>
          <w:b/>
        </w:rPr>
        <w:t>Q. What is feature scaling?</w:t>
        <w:br/>
      </w:r>
      <w:r>
        <w:t>Ans. Feature scaling normalizes data into a common range.</w:t>
      </w:r>
    </w:p>
    <w:p>
      <w:r>
        <w:rPr>
          <w:b/>
        </w:rPr>
        <w:t>Q. Why is StandardScaler used?</w:t>
        <w:br/>
      </w:r>
      <w:r>
        <w:t>Ans. It standardizes data to zero mean and unit variance.</w:t>
      </w:r>
    </w:p>
    <w:p>
      <w:r>
        <w:rPr>
          <w:b/>
        </w:rPr>
        <w:t>Q. What is MAE?</w:t>
        <w:br/>
      </w:r>
      <w:r>
        <w:t>Ans. Mean Absolute Error measures average absolute prediction error.</w:t>
      </w:r>
    </w:p>
    <w:p>
      <w:r>
        <w:rPr>
          <w:b/>
        </w:rPr>
        <w:t>Q. What is MSE?</w:t>
        <w:br/>
      </w:r>
      <w:r>
        <w:t>Ans. Mean Squared Error measures average squared prediction error.</w:t>
      </w:r>
    </w:p>
    <w:p>
      <w:r>
        <w:rPr>
          <w:b/>
        </w:rPr>
        <w:t>Q. What is R2 Score?</w:t>
        <w:br/>
      </w:r>
      <w:r>
        <w:t>Ans. R2 score measures how well the model explains data variance.</w:t>
      </w:r>
    </w:p>
    <w:p>
      <w:r>
        <w:rPr>
          <w:b/>
        </w:rPr>
        <w:t>Q. What is overfitting?</w:t>
        <w:br/>
      </w:r>
      <w:r>
        <w:t>Ans. Overfitting occurs when the model memorizes training data.</w:t>
      </w:r>
    </w:p>
    <w:p>
      <w:r>
        <w:rPr>
          <w:b/>
        </w:rPr>
        <w:t>Q. What is underfitting?</w:t>
        <w:br/>
      </w:r>
      <w:r>
        <w:t>Ans. Underfitting occurs when the model fails to learn patterns.</w:t>
      </w:r>
    </w:p>
    <w:p>
      <w:r>
        <w:rPr>
          <w:b/>
        </w:rPr>
        <w:t>Q. Why are Dense layers used?</w:t>
        <w:br/>
      </w:r>
      <w:r>
        <w:t>Ans. Dense layers help neural networks learn feature relationships.</w:t>
      </w:r>
    </w:p>
    <w:p>
      <w:r>
        <w:rPr>
          <w:b/>
        </w:rPr>
        <w:t>Q. Why is ReLU used?</w:t>
        <w:br/>
      </w:r>
      <w:r>
        <w:t>Ans. ReLU introduces nonlinearity and improves learning efficiency.</w:t>
      </w:r>
    </w:p>
    <w:p>
      <w:r>
        <w:rPr>
          <w:b/>
        </w:rPr>
        <w:t>Q. What optimizer is used?</w:t>
        <w:br/>
      </w:r>
      <w:r>
        <w:t>Ans. Adam optimizer is commonly used.</w:t>
      </w:r>
    </w:p>
    <w:p>
      <w:r>
        <w:rPr>
          <w:b/>
        </w:rPr>
        <w:t>Q. What is a loss function?</w:t>
        <w:br/>
      </w:r>
      <w:r>
        <w:t>Ans. A loss function measures prediction error.</w:t>
      </w:r>
    </w:p>
    <w:p>
      <w:r>
        <w:rPr>
          <w:b/>
        </w:rPr>
        <w:t>Q. Difference between regression and classification?</w:t>
        <w:br/>
      </w:r>
      <w:r>
        <w:t>Ans. Regression predicts continuous values while classification predicts categories.</w:t>
      </w:r>
    </w:p>
    <w:p>
      <w:r>
        <w:rPr>
          <w:b/>
        </w:rPr>
        <w:t>Q. What is train-test split?</w:t>
        <w:br/>
      </w:r>
      <w:r>
        <w:t>Ans. It divides data into training and testing portions.</w:t>
      </w:r>
    </w:p>
    <w:p>
      <w:r>
        <w:rPr>
          <w:b/>
        </w:rPr>
        <w:t>Q. Applications of regression?</w:t>
        <w:br/>
      </w:r>
      <w:r>
        <w:t>Ans. House price prediction, stock prediction, and weather forecasting.</w:t>
      </w:r>
    </w:p>
    <w:p>
      <w:r>
        <w:rPr>
          <w:b/>
        </w:rPr>
        <w:t>Q. Why does the output layer contain one neuron?</w:t>
        <w:br/>
      </w:r>
      <w:r>
        <w:t>Ans. Because the prediction target is a single continuous value.</w:t>
      </w:r>
    </w:p>
    <w:p>
      <w:pPr>
        <w:pStyle w:val="Heading2"/>
      </w:pPr>
      <w:r>
        <w:t>Conclusion</w:t>
      </w:r>
    </w:p>
    <w:p>
      <w:r>
        <w:t>This assignment demonstrates how Linear Regression and Neural Networks can be used for regression problems such as house price prediction. The assignment highlights the importance of feature scaling, evaluation metrics, and neural network architectures for predictive modeling.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