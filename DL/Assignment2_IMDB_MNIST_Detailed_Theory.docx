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2 - IMDB Sentiment Analysis and MNIST OCR</w:t>
      </w:r>
    </w:p>
    <w:p>
      <w:r>
        <w:rPr>
          <w:b/>
        </w:rPr>
        <w:t>This document contains detailed theory, workflow explanation, line-by-line code explanation, viva questions with answers, and important deep learning concepts related to IMDB Sentiment Analysis and MNIST OCR Digit Recognition.</w:t>
      </w:r>
    </w:p>
    <w:p>
      <w:pPr>
        <w:pStyle w:val="Heading1"/>
      </w:pPr>
      <w:r>
        <w:t>Part A - IMDB Sentiment Analysis</w:t>
      </w:r>
    </w:p>
    <w:p>
      <w:pPr>
        <w:pStyle w:val="Heading2"/>
      </w:pPr>
      <w:r>
        <w:t>1. Introduction to NLP</w:t>
      </w:r>
    </w:p>
    <w:p>
      <w:r>
        <w:t>Natural Language Processing (NLP) is a branch of Artificial Intelligence that helps computers understand, process, and analyze human language.</w:t>
      </w:r>
    </w:p>
    <w:p>
      <w:pPr>
        <w:pStyle w:val="Heading2"/>
      </w:pPr>
      <w:r>
        <w:t>2. Text Classification</w:t>
      </w:r>
    </w:p>
    <w:p>
      <w:r>
        <w:t>Text classification is a supervised learning task where textual data is classified into predefined categories such as positive or negative sentiment.</w:t>
      </w:r>
    </w:p>
    <w:p>
      <w:pPr>
        <w:pStyle w:val="Heading2"/>
      </w:pPr>
      <w:r>
        <w:t>3. Sentiment Analysis</w:t>
      </w:r>
    </w:p>
    <w:p>
      <w:r>
        <w:t>Sentiment analysis identifies emotional tone in text. Movie reviews are classified as positive or negative based on review content.</w:t>
      </w:r>
    </w:p>
    <w:p>
      <w:pPr>
        <w:pStyle w:val="Heading2"/>
      </w:pPr>
      <w:r>
        <w:t>4. IMDB Dataset</w:t>
      </w:r>
    </w:p>
    <w:p>
      <w:r>
        <w:t>The IMDB dataset contains 50,000 movie reviews labeled as positive or negative. The dataset is balanced, meaning both classes are equally represented.</w:t>
      </w:r>
    </w:p>
    <w:p>
      <w:pPr>
        <w:pStyle w:val="Heading2"/>
      </w:pPr>
      <w:r>
        <w:t>5. Tokenization</w:t>
      </w:r>
    </w:p>
    <w:p>
      <w:r>
        <w:t>Tokenization converts words into numerical tokens because neural networks cannot directly process raw text.</w:t>
      </w:r>
    </w:p>
    <w:p>
      <w:pPr>
        <w:pStyle w:val="Heading2"/>
      </w:pPr>
      <w:r>
        <w:t>6. Vocabulary Limitation</w:t>
      </w:r>
    </w:p>
    <w:p>
      <w:r>
        <w:t>The parameter num_words=10000 keeps only the 10,000 most frequent words. This reduces computational complexity and memory usage.</w:t>
      </w:r>
    </w:p>
    <w:p>
      <w:pPr>
        <w:pStyle w:val="Heading2"/>
      </w:pPr>
      <w:r>
        <w:t>7. Word Index Mapping</w:t>
      </w:r>
    </w:p>
    <w:p>
      <w:r>
        <w:t>imdb.get_word_index() returns a dictionary mapping words to integer IDs. This helps decode tokenized reviews back into readable text.</w:t>
      </w:r>
    </w:p>
    <w:p>
      <w:pPr>
        <w:pStyle w:val="Heading2"/>
      </w:pPr>
      <w:r>
        <w:t>8. Bag-of-Words Representation</w:t>
      </w:r>
    </w:p>
    <w:p>
      <w:r>
        <w:t>The vectorization step converts reviews into fixed-size binary vectors. Each position indicates whether a word exists in the review.</w:t>
      </w:r>
    </w:p>
    <w:p>
      <w:pPr>
        <w:pStyle w:val="Heading2"/>
      </w:pPr>
      <w:r>
        <w:t>9. Multi-Hot Encoding</w:t>
      </w:r>
    </w:p>
    <w:p>
      <w:r>
        <w:t>Multi-hot encoding sets positions to 1 for words present in the review. This creates fixed-length numeric inputs for Dense neural networks.</w:t>
      </w:r>
    </w:p>
    <w:p>
      <w:pPr>
        <w:pStyle w:val="Heading2"/>
      </w:pPr>
      <w:r>
        <w:t>10. Dense Neural Networks</w:t>
      </w:r>
    </w:p>
    <w:p>
      <w:r>
        <w:t>Dense layers are fully connected neural network layers used for learning patterns in vectorized text data.</w:t>
      </w:r>
    </w:p>
    <w:p>
      <w:pPr>
        <w:pStyle w:val="Heading2"/>
      </w:pPr>
      <w:r>
        <w:t>11. ReLU Activation</w:t>
      </w:r>
    </w:p>
    <w:p>
      <w:r>
        <w:t>ReLU activation introduces nonlinearity into the network using max(0,x). It helps models learn complex patterns efficiently.</w:t>
      </w:r>
    </w:p>
    <w:p>
      <w:pPr>
        <w:pStyle w:val="Heading2"/>
      </w:pPr>
      <w:r>
        <w:t>12. Sigmoid Activation</w:t>
      </w:r>
    </w:p>
    <w:p>
      <w:r>
        <w:t>The final layer uses sigmoid activation because the task is binary classification. Sigmoid outputs values between 0 and 1 representing probabilities.</w:t>
      </w:r>
    </w:p>
    <w:p>
      <w:pPr>
        <w:pStyle w:val="Heading2"/>
      </w:pPr>
      <w:r>
        <w:t>13. Binary Crossentropy</w:t>
      </w:r>
    </w:p>
    <w:p>
      <w:r>
        <w:t>Binary crossentropy is the correct loss function for binary classification tasks.</w:t>
      </w:r>
    </w:p>
    <w:p>
      <w:pPr>
        <w:pStyle w:val="Heading2"/>
      </w:pPr>
      <w:r>
        <w:t>14. Accuracy Metric</w:t>
      </w:r>
    </w:p>
    <w:p>
      <w:r>
        <w:t>Accuracy measures the percentage of correctly predicted movie reviews.</w:t>
      </w:r>
    </w:p>
    <w:p>
      <w:pPr>
        <w:pStyle w:val="Heading2"/>
      </w:pPr>
      <w:r>
        <w:t>15. EarlyStopping</w:t>
      </w:r>
    </w:p>
    <w:p>
      <w:r>
        <w:t>EarlyStopping monitors validation performance and stops training when improvement stops. This reduces overfitting and unnecessary training.</w:t>
      </w:r>
    </w:p>
    <w:p>
      <w:pPr>
        <w:pStyle w:val="Heading2"/>
      </w:pPr>
      <w:r>
        <w:t>16. Overfitting in NLP</w:t>
      </w:r>
    </w:p>
    <w:p>
      <w:r>
        <w:t>Overfitting occurs when the model memorizes training reviews instead of learning general language patterns.</w:t>
      </w:r>
    </w:p>
    <w:p>
      <w:pPr>
        <w:pStyle w:val="Heading1"/>
      </w:pPr>
      <w:r>
        <w:t>Workflow for IMDB Sentiment Analysis</w:t>
      </w:r>
    </w:p>
    <w:p>
      <w:pPr>
        <w:pStyle w:val="ListBullet"/>
      </w:pPr>
      <w:r>
        <w:t>Load IMDB dataset from Keras.</w:t>
      </w:r>
    </w:p>
    <w:p>
      <w:pPr>
        <w:pStyle w:val="ListBullet"/>
      </w:pPr>
      <w:r>
        <w:t>Inspect reviews and labels.</w:t>
      </w:r>
    </w:p>
    <w:p>
      <w:pPr>
        <w:pStyle w:val="ListBullet"/>
      </w:pPr>
      <w:r>
        <w:t>Decode tokenized reviews into readable text.</w:t>
      </w:r>
    </w:p>
    <w:p>
      <w:pPr>
        <w:pStyle w:val="ListBullet"/>
      </w:pPr>
      <w:r>
        <w:t>Vectorize reviews into binary bag-of-words vectors.</w:t>
      </w:r>
    </w:p>
    <w:p>
      <w:pPr>
        <w:pStyle w:val="ListBullet"/>
      </w:pPr>
      <w:r>
        <w:t>Build Dense neural network architecture.</w:t>
      </w:r>
    </w:p>
    <w:p>
      <w:pPr>
        <w:pStyle w:val="ListBullet"/>
      </w:pPr>
      <w:r>
        <w:t>Compile model using binary_crossentropy and accuracy.</w:t>
      </w:r>
    </w:p>
    <w:p>
      <w:pPr>
        <w:pStyle w:val="ListBullet"/>
      </w:pPr>
      <w:r>
        <w:t>Train the model using training data.</w:t>
      </w:r>
    </w:p>
    <w:p>
      <w:pPr>
        <w:pStyle w:val="ListBullet"/>
      </w:pPr>
      <w:r>
        <w:t>Use EarlyStopping to reduce overfitting.</w:t>
      </w:r>
    </w:p>
    <w:p>
      <w:pPr>
        <w:pStyle w:val="ListBullet"/>
      </w:pPr>
      <w:r>
        <w:t>Evaluate model on test data.</w:t>
      </w:r>
    </w:p>
    <w:p>
      <w:pPr>
        <w:pStyle w:val="ListBullet"/>
      </w:pPr>
      <w:r>
        <w:t>Plot accuracy and loss curves.</w:t>
      </w:r>
    </w:p>
    <w:p>
      <w:pPr>
        <w:pStyle w:val="Heading1"/>
      </w:pPr>
      <w:r>
        <w:t>Line-by-Line Code Explanation - IMDB</w:t>
      </w:r>
    </w:p>
    <w:p>
      <w:r>
        <w:rPr>
          <w:b/>
        </w:rPr>
        <w:t>Code: from tensorflow.keras.datasets import imdb</w:t>
        <w:br/>
      </w:r>
      <w:r>
        <w:t>Explanation: Imports IMDB dataset from Keras.</w:t>
      </w:r>
    </w:p>
    <w:p>
      <w:r>
        <w:rPr>
          <w:b/>
        </w:rPr>
        <w:t>Code: (x_train, y_train), (x_test, y_test) = imdb.load_data(num_words=10000)</w:t>
        <w:br/>
      </w:r>
      <w:r>
        <w:t>Explanation: Loads IMDB reviews while keeping only the 10,000 most frequent words.</w:t>
      </w:r>
    </w:p>
    <w:p>
      <w:r>
        <w:rPr>
          <w:b/>
        </w:rPr>
        <w:t>Code: word_index = imdb.get_word_index()</w:t>
        <w:br/>
      </w:r>
      <w:r>
        <w:t>Explanation: Gets mapping between words and token IDs.</w:t>
      </w:r>
    </w:p>
    <w:p>
      <w:r>
        <w:rPr>
          <w:b/>
        </w:rPr>
        <w:t>Code: def vectorize(sequences, dimension=10000):</w:t>
        <w:br/>
      </w:r>
      <w:r>
        <w:t>Explanation: Defines function to convert token sequences into binary vectors.</w:t>
      </w:r>
    </w:p>
    <w:p>
      <w:r>
        <w:rPr>
          <w:b/>
        </w:rPr>
        <w:t>Code: results[i, sequence] = 1.</w:t>
        <w:br/>
      </w:r>
      <w:r>
        <w:t>Explanation: Marks positions of words present in a review.</w:t>
      </w:r>
    </w:p>
    <w:p>
      <w:r>
        <w:rPr>
          <w:b/>
        </w:rPr>
        <w:t>Code: model = Sequential()</w:t>
        <w:br/>
      </w:r>
      <w:r>
        <w:t>Explanation: Creates Sequential neural network model.</w:t>
      </w:r>
    </w:p>
    <w:p>
      <w:r>
        <w:rPr>
          <w:b/>
        </w:rPr>
        <w:t>Code: Dense(16, activation='relu')</w:t>
        <w:br/>
      </w:r>
      <w:r>
        <w:t>Explanation: Adds Dense hidden layer with ReLU activation.</w:t>
      </w:r>
    </w:p>
    <w:p>
      <w:r>
        <w:rPr>
          <w:b/>
        </w:rPr>
        <w:t>Code: Dense(1, activation='sigmoid')</w:t>
        <w:br/>
      </w:r>
      <w:r>
        <w:t>Explanation: Adds output layer with sigmoid activation for binary classification.</w:t>
      </w:r>
    </w:p>
    <w:p>
      <w:r>
        <w:rPr>
          <w:b/>
        </w:rPr>
        <w:t>Code: model.compile(optimizer='adam', loss='binary_crossentropy', metrics=['accuracy'])</w:t>
        <w:br/>
      </w:r>
      <w:r>
        <w:t>Explanation: Configures model training using Adam optimizer and binary crossentropy loss.</w:t>
      </w:r>
    </w:p>
    <w:p>
      <w:r>
        <w:rPr>
          <w:b/>
        </w:rPr>
        <w:t>Code: model.fit(x_train, y_train, validation_split=0.2)</w:t>
        <w:br/>
      </w:r>
      <w:r>
        <w:t>Explanation: Trains the sentiment classifier with validation data.</w:t>
      </w:r>
    </w:p>
    <w:p>
      <w:r>
        <w:rPr>
          <w:b/>
        </w:rPr>
        <w:t>Code: model.evaluate(x_test, y_test)</w:t>
        <w:br/>
      </w:r>
      <w:r>
        <w:t>Explanation: Evaluates classifier performance on unseen reviews.</w:t>
      </w:r>
    </w:p>
    <w:p>
      <w:pPr>
        <w:pStyle w:val="Heading1"/>
      </w:pPr>
      <w:r>
        <w:t>Part B - MNIST OCR / Digit Recognition</w:t>
      </w:r>
    </w:p>
    <w:p>
      <w:pPr>
        <w:pStyle w:val="Heading2"/>
      </w:pPr>
      <w:r>
        <w:t>1. Introduction to OCR</w:t>
      </w:r>
    </w:p>
    <w:p>
      <w:r>
        <w:t>OCR stands for Optical Character Recognition. It is used to recognize characters or digits from images.</w:t>
      </w:r>
    </w:p>
    <w:p>
      <w:pPr>
        <w:pStyle w:val="Heading2"/>
      </w:pPr>
      <w:r>
        <w:t>2. MNIST Dataset</w:t>
      </w:r>
    </w:p>
    <w:p>
      <w:r>
        <w:t>MNIST contains 70,000 grayscale handwritten digit images from 0 to 9. Each image has size 28x28 pixels.</w:t>
      </w:r>
    </w:p>
    <w:p>
      <w:pPr>
        <w:pStyle w:val="Heading2"/>
      </w:pPr>
      <w:r>
        <w:t>3. Image Representation</w:t>
      </w:r>
    </w:p>
    <w:p>
      <w:r>
        <w:t>Each image is represented as pixel intensity values ranging from 0 to 255.</w:t>
      </w:r>
    </w:p>
    <w:p>
      <w:pPr>
        <w:pStyle w:val="Heading2"/>
      </w:pPr>
      <w:r>
        <w:t>4. Flattening Images</w:t>
      </w:r>
    </w:p>
    <w:p>
      <w:r>
        <w:t>Images are reshaped from 28x28 matrices into 784-dimensional vectors for Dense neural network input.</w:t>
      </w:r>
    </w:p>
    <w:p>
      <w:pPr>
        <w:pStyle w:val="Heading2"/>
      </w:pPr>
      <w:r>
        <w:t>5. Data Type Conversion</w:t>
      </w:r>
    </w:p>
    <w:p>
      <w:r>
        <w:t>Pixel arrays are converted to float32 for stable numerical computation.</w:t>
      </w:r>
    </w:p>
    <w:p>
      <w:pPr>
        <w:pStyle w:val="Heading2"/>
      </w:pPr>
      <w:r>
        <w:t>6. Dense Neural Network</w:t>
      </w:r>
    </w:p>
    <w:p>
      <w:r>
        <w:t>The model uses multiple Dense layers to learn patterns from handwritten digits.</w:t>
      </w:r>
    </w:p>
    <w:p>
      <w:pPr>
        <w:pStyle w:val="Heading2"/>
      </w:pPr>
      <w:r>
        <w:t>7. Dropout Layer</w:t>
      </w:r>
    </w:p>
    <w:p>
      <w:r>
        <w:t>Dropout randomly disables neurons during training to reduce overfitting.</w:t>
      </w:r>
    </w:p>
    <w:p>
      <w:pPr>
        <w:pStyle w:val="Heading2"/>
      </w:pPr>
      <w:r>
        <w:t>8. Softmax Activation</w:t>
      </w:r>
    </w:p>
    <w:p>
      <w:r>
        <w:t>Softmax converts outputs into probabilities for multiple digit classes.</w:t>
      </w:r>
    </w:p>
    <w:p>
      <w:pPr>
        <w:pStyle w:val="Heading2"/>
      </w:pPr>
      <w:r>
        <w:t>9. Categorical Crossentropy</w:t>
      </w:r>
    </w:p>
    <w:p>
      <w:r>
        <w:t>Categorical crossentropy is used because MNIST is a multiclass classification problem.</w:t>
      </w:r>
    </w:p>
    <w:p>
      <w:pPr>
        <w:pStyle w:val="Heading2"/>
      </w:pPr>
      <w:r>
        <w:t>10. Accuracy Metric</w:t>
      </w:r>
    </w:p>
    <w:p>
      <w:r>
        <w:t>Accuracy measures how many handwritten digits are classified correctly.</w:t>
      </w:r>
    </w:p>
    <w:p>
      <w:pPr>
        <w:pStyle w:val="Heading2"/>
      </w:pPr>
      <w:r>
        <w:t>11. Applications of OCR</w:t>
      </w:r>
    </w:p>
    <w:p>
      <w:r>
        <w:t>OCR is used in bank cheque reading, passport scanning, document digitization, and handwritten text recognition.</w:t>
      </w:r>
    </w:p>
    <w:p>
      <w:pPr>
        <w:pStyle w:val="Heading1"/>
      </w:pPr>
      <w:r>
        <w:t>Workflow for MNIST OCR</w:t>
      </w:r>
    </w:p>
    <w:p>
      <w:pPr>
        <w:pStyle w:val="ListBullet"/>
      </w:pPr>
      <w:r>
        <w:t>Load MNIST dataset from Keras.</w:t>
      </w:r>
    </w:p>
    <w:p>
      <w:pPr>
        <w:pStyle w:val="ListBullet"/>
      </w:pPr>
      <w:r>
        <w:t>Inspect handwritten digit images.</w:t>
      </w:r>
    </w:p>
    <w:p>
      <w:pPr>
        <w:pStyle w:val="ListBullet"/>
      </w:pPr>
      <w:r>
        <w:t>Flatten images into vectors.</w:t>
      </w:r>
    </w:p>
    <w:p>
      <w:pPr>
        <w:pStyle w:val="ListBullet"/>
      </w:pPr>
      <w:r>
        <w:t>Convert pixel arrays to float32.</w:t>
      </w:r>
    </w:p>
    <w:p>
      <w:pPr>
        <w:pStyle w:val="ListBullet"/>
      </w:pPr>
      <w:r>
        <w:t>Build Dense neural network architecture.</w:t>
      </w:r>
    </w:p>
    <w:p>
      <w:pPr>
        <w:pStyle w:val="ListBullet"/>
      </w:pPr>
      <w:r>
        <w:t>Add Dropout layers to reduce overfitting.</w:t>
      </w:r>
    </w:p>
    <w:p>
      <w:pPr>
        <w:pStyle w:val="ListBullet"/>
      </w:pPr>
      <w:r>
        <w:t>Compile using categorical_crossentropy and accuracy.</w:t>
      </w:r>
    </w:p>
    <w:p>
      <w:pPr>
        <w:pStyle w:val="ListBullet"/>
      </w:pPr>
      <w:r>
        <w:t>Train the model on digit images.</w:t>
      </w:r>
    </w:p>
    <w:p>
      <w:pPr>
        <w:pStyle w:val="ListBullet"/>
      </w:pPr>
      <w:r>
        <w:t>Evaluate performance on test data.</w:t>
      </w:r>
    </w:p>
    <w:p>
      <w:pPr>
        <w:pStyle w:val="ListBullet"/>
      </w:pPr>
      <w:r>
        <w:t>Display predictions for handwritten digits.</w:t>
      </w:r>
    </w:p>
    <w:p>
      <w:pPr>
        <w:pStyle w:val="Heading1"/>
      </w:pPr>
      <w:r>
        <w:t>Line-by-Line Code Explanation - MNIST</w:t>
      </w:r>
    </w:p>
    <w:p>
      <w:r>
        <w:rPr>
          <w:b/>
        </w:rPr>
        <w:t>Code: from tensorflow.keras.datasets import mnist</w:t>
        <w:br/>
      </w:r>
      <w:r>
        <w:t>Explanation: Imports MNIST dataset from Keras.</w:t>
      </w:r>
    </w:p>
    <w:p>
      <w:r>
        <w:rPr>
          <w:b/>
        </w:rPr>
        <w:t>Code: (x_train, y_train), (x_test, y_test) = mnist.load_data()</w:t>
        <w:br/>
      </w:r>
      <w:r>
        <w:t>Explanation: Loads handwritten digit images and labels.</w:t>
      </w:r>
    </w:p>
    <w:p>
      <w:r>
        <w:rPr>
          <w:b/>
        </w:rPr>
        <w:t>Code: x_train = x_train.reshape(60000, 784)</w:t>
        <w:br/>
      </w:r>
      <w:r>
        <w:t>Explanation: Reshapes training images into vectors.</w:t>
      </w:r>
    </w:p>
    <w:p>
      <w:r>
        <w:rPr>
          <w:b/>
        </w:rPr>
        <w:t>Code: x_test = x_test.reshape(10000, 784)</w:t>
        <w:br/>
      </w:r>
      <w:r>
        <w:t>Explanation: Reshapes testing images into vectors.</w:t>
      </w:r>
    </w:p>
    <w:p>
      <w:r>
        <w:rPr>
          <w:b/>
        </w:rPr>
        <w:t>Code: x_train = x_train.astype('float32')</w:t>
        <w:br/>
      </w:r>
      <w:r>
        <w:t>Explanation: Converts training data into float32 format.</w:t>
      </w:r>
    </w:p>
    <w:p>
      <w:r>
        <w:rPr>
          <w:b/>
        </w:rPr>
        <w:t>Code: Dense(512, activation='relu')</w:t>
        <w:br/>
      </w:r>
      <w:r>
        <w:t>Explanation: Adds Dense hidden layer with 512 neurons and ReLU activation.</w:t>
      </w:r>
    </w:p>
    <w:p>
      <w:r>
        <w:rPr>
          <w:b/>
        </w:rPr>
        <w:t>Code: Dropout(0.2)</w:t>
        <w:br/>
      </w:r>
      <w:r>
        <w:t>Explanation: Adds Dropout layer to reduce overfitting.</w:t>
      </w:r>
    </w:p>
    <w:p>
      <w:r>
        <w:rPr>
          <w:b/>
        </w:rPr>
        <w:t>Code: Dense(10, activation='softmax')</w:t>
        <w:br/>
      </w:r>
      <w:r>
        <w:t>Explanation: Adds output layer with 10 neurons for digit classes.</w:t>
      </w:r>
    </w:p>
    <w:p>
      <w:r>
        <w:rPr>
          <w:b/>
        </w:rPr>
        <w:t>Code: model.compile(loss='categorical_crossentropy', optimizer='adam', metrics=['accuracy'])</w:t>
        <w:br/>
      </w:r>
      <w:r>
        <w:t>Explanation: Compiles model using categorical crossentropy and Adam optimizer.</w:t>
      </w:r>
    </w:p>
    <w:p>
      <w:r>
        <w:rPr>
          <w:b/>
        </w:rPr>
        <w:t>Code: model.fit(x_train, y_train)</w:t>
        <w:br/>
      </w:r>
      <w:r>
        <w:t>Explanation: Trains the OCR model using handwritten digits.</w:t>
      </w:r>
    </w:p>
    <w:p>
      <w:r>
        <w:rPr>
          <w:b/>
        </w:rPr>
        <w:t>Code: model.evaluate(x_test, y_test)</w:t>
        <w:br/>
      </w:r>
      <w:r>
        <w:t>Explanation: Evaluates model performance on test images.</w:t>
      </w:r>
    </w:p>
    <w:p>
      <w:pPr>
        <w:pStyle w:val="Heading1"/>
      </w:pPr>
      <w:r>
        <w:t>Comparison Between IMDB and MNIST</w:t>
      </w:r>
    </w:p>
    <w:p>
      <w:pPr>
        <w:pStyle w:val="ListBullet"/>
      </w:pPr>
      <w:r>
        <w:t>IMDB works on text data while MNIST works on image data.</w:t>
      </w:r>
    </w:p>
    <w:p>
      <w:pPr>
        <w:pStyle w:val="ListBullet"/>
      </w:pPr>
      <w:r>
        <w:t>IMDB uses binary classification while MNIST uses multiclass classification.</w:t>
      </w:r>
    </w:p>
    <w:p>
      <w:pPr>
        <w:pStyle w:val="ListBullet"/>
      </w:pPr>
      <w:r>
        <w:t>IMDB uses sigmoid activation while MNIST uses softmax activation.</w:t>
      </w:r>
    </w:p>
    <w:p>
      <w:pPr>
        <w:pStyle w:val="ListBullet"/>
      </w:pPr>
      <w:r>
        <w:t>IMDB uses binary_crossentropy while MNIST uses categorical_crossentropy.</w:t>
      </w:r>
    </w:p>
    <w:p>
      <w:pPr>
        <w:pStyle w:val="ListBullet"/>
      </w:pPr>
      <w:r>
        <w:t>IMDB inputs are bag-of-words vectors while MNIST inputs are pixel vectors.</w:t>
      </w:r>
    </w:p>
    <w:p>
      <w:pPr>
        <w:pStyle w:val="Heading1"/>
      </w:pPr>
      <w:r>
        <w:t>Viva Questions and Answers</w:t>
      </w:r>
    </w:p>
    <w:p>
      <w:r>
        <w:rPr>
          <w:b/>
        </w:rPr>
        <w:t>Q. What is NLP?</w:t>
        <w:br/>
      </w:r>
      <w:r>
        <w:t>Ans. NLP stands for Natural Language Processing.</w:t>
      </w:r>
    </w:p>
    <w:p>
      <w:r>
        <w:rPr>
          <w:b/>
        </w:rPr>
        <w:t>Q. What is sentiment analysis?</w:t>
        <w:br/>
      </w:r>
      <w:r>
        <w:t>Ans. Sentiment analysis identifies emotional tone in text.</w:t>
      </w:r>
    </w:p>
    <w:p>
      <w:r>
        <w:rPr>
          <w:b/>
        </w:rPr>
        <w:t>Q. What is tokenization?</w:t>
        <w:br/>
      </w:r>
      <w:r>
        <w:t>Ans. Tokenization converts words into numerical IDs.</w:t>
      </w:r>
    </w:p>
    <w:p>
      <w:r>
        <w:rPr>
          <w:b/>
        </w:rPr>
        <w:t>Q. Why is sigmoid used?</w:t>
        <w:br/>
      </w:r>
      <w:r>
        <w:t>Ans. Sigmoid is used for binary classification.</w:t>
      </w:r>
    </w:p>
    <w:p>
      <w:r>
        <w:rPr>
          <w:b/>
        </w:rPr>
        <w:t>Q. What is binary crossentropy?</w:t>
        <w:br/>
      </w:r>
      <w:r>
        <w:t>Ans. It is the loss function used for binary classification.</w:t>
      </w:r>
    </w:p>
    <w:p>
      <w:r>
        <w:rPr>
          <w:b/>
        </w:rPr>
        <w:t>Q. What is bag-of-words?</w:t>
        <w:br/>
      </w:r>
      <w:r>
        <w:t>Ans. Bag-of-words represents text using word occurrence vectors.</w:t>
      </w:r>
    </w:p>
    <w:p>
      <w:r>
        <w:rPr>
          <w:b/>
        </w:rPr>
        <w:t>Q. What is OCR?</w:t>
        <w:br/>
      </w:r>
      <w:r>
        <w:t>Ans. OCR stands for Optical Character Recognition.</w:t>
      </w:r>
    </w:p>
    <w:p>
      <w:r>
        <w:rPr>
          <w:b/>
        </w:rPr>
        <w:t>Q. What is MNIST?</w:t>
        <w:br/>
      </w:r>
      <w:r>
        <w:t>Ans. MNIST is a dataset of handwritten digits.</w:t>
      </w:r>
    </w:p>
    <w:p>
      <w:r>
        <w:rPr>
          <w:b/>
        </w:rPr>
        <w:t>Q. Why are images flattened?</w:t>
        <w:br/>
      </w:r>
      <w:r>
        <w:t>Ans. Images are flattened into vectors for Dense layer input.</w:t>
      </w:r>
    </w:p>
    <w:p>
      <w:r>
        <w:rPr>
          <w:b/>
        </w:rPr>
        <w:t>Q. What is Dropout?</w:t>
        <w:br/>
      </w:r>
      <w:r>
        <w:t>Ans. Dropout reduces overfitting by disabling neurons randomly.</w:t>
      </w:r>
    </w:p>
    <w:p>
      <w:r>
        <w:rPr>
          <w:b/>
        </w:rPr>
        <w:t>Q. Why is softmax used?</w:t>
        <w:br/>
      </w:r>
      <w:r>
        <w:t>Ans. Softmax converts outputs into probabilities for multiple classes.</w:t>
      </w:r>
    </w:p>
    <w:p>
      <w:r>
        <w:rPr>
          <w:b/>
        </w:rPr>
        <w:t>Q. What is categorical crossentropy?</w:t>
        <w:br/>
      </w:r>
      <w:r>
        <w:t>Ans. It is the loss function used for multiclass classification.</w:t>
      </w:r>
    </w:p>
    <w:p>
      <w:r>
        <w:rPr>
          <w:b/>
        </w:rPr>
        <w:t>Q. Difference between binary and multiclass classification?</w:t>
        <w:br/>
      </w:r>
      <w:r>
        <w:t>Ans. Binary classification has two classes while multiclass has more than two.</w:t>
      </w:r>
    </w:p>
    <w:p>
      <w:r>
        <w:rPr>
          <w:b/>
        </w:rPr>
        <w:t>Q. What is overfitting?</w:t>
        <w:br/>
      </w:r>
      <w:r>
        <w:t>Ans. Overfitting occurs when the model memorizes training data.</w:t>
      </w:r>
    </w:p>
    <w:p>
      <w:r>
        <w:rPr>
          <w:b/>
        </w:rPr>
        <w:t>Q. Applications of OCR?</w:t>
        <w:br/>
      </w:r>
      <w:r>
        <w:t>Ans. Cheque reading, document scanning, and passport verification.</w:t>
      </w:r>
    </w:p>
    <w:p>
      <w:r>
        <w:rPr>
          <w:b/>
        </w:rPr>
        <w:t>Q. What is accuracy?</w:t>
        <w:br/>
      </w:r>
      <w:r>
        <w:t>Ans. Accuracy measures the percentage of correct predictions.</w:t>
      </w:r>
    </w:p>
    <w:p>
      <w:r>
        <w:rPr>
          <w:b/>
        </w:rPr>
        <w:t>Q. What is Dense layer?</w:t>
        <w:br/>
      </w:r>
      <w:r>
        <w:t>Ans. Dense layer is a fully connected neural network layer.</w:t>
      </w:r>
    </w:p>
    <w:p>
      <w:r>
        <w:rPr>
          <w:b/>
        </w:rPr>
        <w:t>Q. Why is ReLU used?</w:t>
        <w:br/>
      </w:r>
      <w:r>
        <w:t>Ans. ReLU introduces nonlinearity and improves learning.</w:t>
      </w:r>
    </w:p>
    <w:p>
      <w:r>
        <w:rPr>
          <w:b/>
        </w:rPr>
        <w:t>Q. Applications of sentiment analysis?</w:t>
        <w:br/>
      </w:r>
      <w:r>
        <w:t>Ans. Review analysis, customer feedback analysis, and social media monitoring.</w:t>
      </w:r>
    </w:p>
    <w:p>
      <w:r>
        <w:rPr>
          <w:b/>
        </w:rPr>
        <w:t>Q. What optimizer is used?</w:t>
        <w:br/>
      </w:r>
      <w:r>
        <w:t>Ans. Adam optimizer is commonly used.</w:t>
      </w:r>
    </w:p>
    <w:p>
      <w:pPr>
        <w:pStyle w:val="Heading2"/>
      </w:pPr>
      <w:r>
        <w:t>Conclusion</w:t>
      </w:r>
    </w:p>
    <w:p>
      <w:r>
        <w:t>This assignment demonstrates two important deep learning applications: sentiment analysis using NLP techniques and OCR digit recognition using image classification. The assignment highlights how Dense neural networks can process both text and image data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