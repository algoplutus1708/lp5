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Assignment 4 - RNN and Google Stock Price Prediction</w:t>
      </w:r>
    </w:p>
    <w:p>
      <w:r>
        <w:rPr>
          <w:b/>
        </w:rPr>
        <w:t>This document contains detailed theory, concepts, workflow explanation, line-by-line code explanation, viva questions with answers, and important deep learning concepts related to RNNs and LSTMs used for Google stock price prediction.</w:t>
      </w:r>
    </w:p>
    <w:p>
      <w:pPr>
        <w:pStyle w:val="Heading2"/>
      </w:pPr>
      <w:r>
        <w:t>1. Introduction to Time Series Forecasting</w:t>
      </w:r>
    </w:p>
    <w:p>
      <w:r>
        <w:t>Time series forecasting is the process of predicting future values based on historical sequential data. Unlike normal machine learning datasets, time series data has temporal dependency, meaning past values influence future values.</w:t>
      </w:r>
    </w:p>
    <w:p>
      <w:pPr>
        <w:pStyle w:val="Heading2"/>
      </w:pPr>
      <w:r>
        <w:t>2. What is Sequential Data?</w:t>
      </w:r>
    </w:p>
    <w:p>
      <w:r>
        <w:t>Sequential data is data where the order of observations matters. Examples include stock prices, weather forecasting, speech recognition, and language modeling.</w:t>
      </w:r>
    </w:p>
    <w:p>
      <w:pPr>
        <w:pStyle w:val="Heading2"/>
      </w:pPr>
      <w:r>
        <w:t>3. Why Traditional Neural Networks are Weak for Sequential Data</w:t>
      </w:r>
    </w:p>
    <w:p>
      <w:r>
        <w:t>Traditional feed-forward neural networks process each input independently and cannot remember past information. This makes them unsuitable for sequence prediction tasks.</w:t>
      </w:r>
    </w:p>
    <w:p>
      <w:pPr>
        <w:pStyle w:val="Heading2"/>
      </w:pPr>
      <w:r>
        <w:t>4. Recurrent Neural Networks (RNNs)</w:t>
      </w:r>
    </w:p>
    <w:p>
      <w:r>
        <w:t>RNNs are neural networks designed for sequential data. They contain feedback connections that allow information from previous time steps to influence current predictions.</w:t>
      </w:r>
    </w:p>
    <w:p>
      <w:pPr>
        <w:pStyle w:val="Heading2"/>
      </w:pPr>
      <w:r>
        <w:t>5. Problems with Basic RNNs</w:t>
      </w:r>
    </w:p>
    <w:p>
      <w:r>
        <w:t>Basic RNNs suffer from vanishing gradient and exploding gradient problems when sequences become long. As a result, they struggle to remember long-term dependencies.</w:t>
      </w:r>
    </w:p>
    <w:p>
      <w:pPr>
        <w:pStyle w:val="Heading2"/>
      </w:pPr>
      <w:r>
        <w:t>6. Long Short-Term Memory (LSTM)</w:t>
      </w:r>
    </w:p>
    <w:p>
      <w:r>
        <w:t>LSTM is a special type of RNN designed to solve long-term dependency problems. LSTMs use memory cells and gates to decide what information to remember, update, or forget.</w:t>
      </w:r>
    </w:p>
    <w:p>
      <w:pPr>
        <w:pStyle w:val="Heading2"/>
      </w:pPr>
      <w:r>
        <w:t>7. Gates in LSTM</w:t>
      </w:r>
    </w:p>
    <w:p>
      <w:r>
        <w:t>LSTM contains three important gates:</w:t>
        <w:br/>
        <w:br/>
        <w:t>Forget Gate: Decides what information should be removed.</w:t>
        <w:br/>
        <w:t>Input Gate: Decides what new information should be stored.</w:t>
        <w:br/>
        <w:t>Output Gate: Decides what information should be passed to the next time step.</w:t>
      </w:r>
    </w:p>
    <w:p>
      <w:pPr>
        <w:pStyle w:val="Heading2"/>
      </w:pPr>
      <w:r>
        <w:t>8. Time Series in Stock Prediction</w:t>
      </w:r>
    </w:p>
    <w:p>
      <w:r>
        <w:t>Stock prices depend heavily on previous market behavior. The historical trend, highs, lows, opening prices, and trading volume all influence future prices.</w:t>
      </w:r>
    </w:p>
    <w:p>
      <w:pPr>
        <w:pStyle w:val="Heading2"/>
      </w:pPr>
      <w:r>
        <w:t>9. Multi-Feature Input</w:t>
      </w:r>
    </w:p>
    <w:p>
      <w:r>
        <w:t>The model uses Open, High, Low, Close, and Volume features. Using multiple features provides better market context compared to using only closing prices.</w:t>
      </w:r>
    </w:p>
    <w:p>
      <w:pPr>
        <w:pStyle w:val="Heading2"/>
      </w:pPr>
      <w:r>
        <w:t>10. Importance of Sorting by Date</w:t>
      </w:r>
    </w:p>
    <w:p>
      <w:r>
        <w:t>In time series forecasting, chronological order is critical. The dataset must always be sorted by date so past data comes before future data.</w:t>
      </w:r>
    </w:p>
    <w:p>
      <w:pPr>
        <w:pStyle w:val="Heading2"/>
      </w:pPr>
      <w:r>
        <w:t>11. Why Random Shuffling is Wrong in Time Series</w:t>
      </w:r>
    </w:p>
    <w:p>
      <w:r>
        <w:t>Random shuffling leaks future information into the training process, leading to unrealistic results. Time series models must always preserve temporal order.</w:t>
      </w:r>
    </w:p>
    <w:p>
      <w:pPr>
        <w:pStyle w:val="Heading2"/>
      </w:pPr>
      <w:r>
        <w:t>12. Feature Scaling</w:t>
      </w:r>
    </w:p>
    <w:p>
      <w:r>
        <w:t>MinMaxScaler converts features into a range between 0 and 1. Scaling improves gradient descent optimization and stabilizes LSTM training.</w:t>
      </w:r>
    </w:p>
    <w:p>
      <w:pPr>
        <w:pStyle w:val="Heading2"/>
      </w:pPr>
      <w:r>
        <w:t>13. Sliding Window Technique</w:t>
      </w:r>
    </w:p>
    <w:p>
      <w:r>
        <w:t>The create_sequences function creates sequences using a sliding window approach. For example, a window size of 60 means the model uses the previous 60 days to predict the next day’s stock price.</w:t>
      </w:r>
    </w:p>
    <w:p>
      <w:pPr>
        <w:pStyle w:val="Heading2"/>
      </w:pPr>
      <w:r>
        <w:t>14. Input Shape for LSTM</w:t>
      </w:r>
    </w:p>
    <w:p>
      <w:r>
        <w:t>LSTM expects 3D input with dimensions:</w:t>
        <w:br/>
        <w:t>(samples, time_steps, features)</w:t>
        <w:br/>
        <w:br/>
        <w:t>samples = number of sequences</w:t>
        <w:br/>
        <w:t>time_steps = sequence length</w:t>
        <w:br/>
        <w:t>features = number of variables such as Open, High, Low, Close, Volume</w:t>
      </w:r>
    </w:p>
    <w:p>
      <w:pPr>
        <w:pStyle w:val="Heading2"/>
      </w:pPr>
      <w:r>
        <w:t>15. Stacked LSTM Layers</w:t>
      </w:r>
    </w:p>
    <w:p>
      <w:r>
        <w:t>The model uses multiple LSTM layers stacked together. The first LSTM layer returns sequences so the next LSTM layer can process temporal outputs.</w:t>
      </w:r>
    </w:p>
    <w:p>
      <w:pPr>
        <w:pStyle w:val="Heading2"/>
      </w:pPr>
      <w:r>
        <w:t>16. Dropout Layer</w:t>
      </w:r>
    </w:p>
    <w:p>
      <w:r>
        <w:t>Dropout randomly disables neurons during training to reduce overfitting and improve generalization.</w:t>
      </w:r>
    </w:p>
    <w:p>
      <w:pPr>
        <w:pStyle w:val="Heading2"/>
      </w:pPr>
      <w:r>
        <w:t>17. Dense Output Layer</w:t>
      </w:r>
    </w:p>
    <w:p>
      <w:r>
        <w:t>The final Dense layer outputs a single numeric value representing the predicted stock price.</w:t>
      </w:r>
    </w:p>
    <w:p>
      <w:pPr>
        <w:pStyle w:val="Heading2"/>
      </w:pPr>
      <w:r>
        <w:t>18. Loss Function</w:t>
      </w:r>
    </w:p>
    <w:p>
      <w:r>
        <w:t>Mean Squared Error (MSE) is commonly used for regression problems such as stock price prediction.</w:t>
      </w:r>
    </w:p>
    <w:p>
      <w:pPr>
        <w:pStyle w:val="Heading2"/>
      </w:pPr>
      <w:r>
        <w:t>19. Adam Optimizer</w:t>
      </w:r>
    </w:p>
    <w:p>
      <w:r>
        <w:t>Adam optimizer combines adaptive learning rates and momentum for efficient neural network training.</w:t>
      </w:r>
    </w:p>
    <w:p>
      <w:pPr>
        <w:pStyle w:val="Heading2"/>
      </w:pPr>
      <w:r>
        <w:t>20. Model Evaluation</w:t>
      </w:r>
    </w:p>
    <w:p>
      <w:r>
        <w:t>The predicted stock prices are compared against actual prices using plots and regression metrics.</w:t>
      </w:r>
    </w:p>
    <w:p>
      <w:pPr>
        <w:pStyle w:val="Heading2"/>
      </w:pPr>
      <w:r>
        <w:t>21. Applications of LSTM</w:t>
      </w:r>
    </w:p>
    <w:p>
      <w:r>
        <w:t>LSTM models are widely used in stock prediction, speech recognition, language translation, weather forecasting, and anomaly detection.</w:t>
      </w:r>
    </w:p>
    <w:p>
      <w:pPr>
        <w:pStyle w:val="Heading1"/>
      </w:pPr>
      <w:r>
        <w:t>Detailed Notebook Workflow</w:t>
      </w:r>
    </w:p>
    <w:p>
      <w:pPr>
        <w:pStyle w:val="ListBullet"/>
      </w:pPr>
      <w:r>
        <w:t>Load the GOOGL.csv dataset using pandas.</w:t>
      </w:r>
    </w:p>
    <w:p>
      <w:pPr>
        <w:pStyle w:val="ListBullet"/>
      </w:pPr>
      <w:r>
        <w:t>Convert the Date column into datetime format.</w:t>
      </w:r>
    </w:p>
    <w:p>
      <w:pPr>
        <w:pStyle w:val="ListBullet"/>
      </w:pPr>
      <w:r>
        <w:t>Sort the data chronologically.</w:t>
      </w:r>
    </w:p>
    <w:p>
      <w:pPr>
        <w:pStyle w:val="ListBullet"/>
      </w:pPr>
      <w:r>
        <w:t>Select Open, High, Low, Close, and Volume columns.</w:t>
      </w:r>
    </w:p>
    <w:p>
      <w:pPr>
        <w:pStyle w:val="ListBullet"/>
      </w:pPr>
      <w:r>
        <w:t>Split the dataset into training and testing sets.</w:t>
      </w:r>
    </w:p>
    <w:p>
      <w:pPr>
        <w:pStyle w:val="ListBullet"/>
      </w:pPr>
      <w:r>
        <w:t>Scale features using MinMaxScaler.</w:t>
      </w:r>
    </w:p>
    <w:p>
      <w:pPr>
        <w:pStyle w:val="ListBullet"/>
      </w:pPr>
      <w:r>
        <w:t>Create 60-day sequences using sliding windows.</w:t>
      </w:r>
    </w:p>
    <w:p>
      <w:pPr>
        <w:pStyle w:val="ListBullet"/>
      </w:pPr>
      <w:r>
        <w:t>Reshape data into 3D format for LSTM input.</w:t>
      </w:r>
    </w:p>
    <w:p>
      <w:pPr>
        <w:pStyle w:val="ListBullet"/>
      </w:pPr>
      <w:r>
        <w:t>Build stacked LSTM architecture.</w:t>
      </w:r>
    </w:p>
    <w:p>
      <w:pPr>
        <w:pStyle w:val="ListBullet"/>
      </w:pPr>
      <w:r>
        <w:t>Add Dropout layers to reduce overfitting.</w:t>
      </w:r>
    </w:p>
    <w:p>
      <w:pPr>
        <w:pStyle w:val="ListBullet"/>
      </w:pPr>
      <w:r>
        <w:t>Compile model using Adam optimizer and MSE loss.</w:t>
      </w:r>
    </w:p>
    <w:p>
      <w:pPr>
        <w:pStyle w:val="ListBullet"/>
      </w:pPr>
      <w:r>
        <w:t>Train the LSTM model.</w:t>
      </w:r>
    </w:p>
    <w:p>
      <w:pPr>
        <w:pStyle w:val="ListBullet"/>
      </w:pPr>
      <w:r>
        <w:t>Predict stock prices on test data.</w:t>
      </w:r>
    </w:p>
    <w:p>
      <w:pPr>
        <w:pStyle w:val="ListBullet"/>
      </w:pPr>
      <w:r>
        <w:t>Inverse transform predictions back to original scale.</w:t>
      </w:r>
    </w:p>
    <w:p>
      <w:pPr>
        <w:pStyle w:val="ListBullet"/>
      </w:pPr>
      <w:r>
        <w:t>Plot actual versus predicted stock prices.</w:t>
      </w:r>
    </w:p>
    <w:p>
      <w:pPr>
        <w:pStyle w:val="Heading1"/>
      </w:pPr>
      <w:r>
        <w:t>Line-by-Line Code Explanation</w:t>
      </w:r>
    </w:p>
    <w:p>
      <w:r>
        <w:rPr>
          <w:b/>
        </w:rPr>
        <w:t>Code: import pandas as pd</w:t>
        <w:br/>
      </w:r>
      <w:r>
        <w:t>Explanation: Imports pandas library for data handling and analysis.</w:t>
      </w:r>
    </w:p>
    <w:p>
      <w:r>
        <w:rPr>
          <w:b/>
        </w:rPr>
        <w:t>Code: import numpy as np</w:t>
        <w:br/>
      </w:r>
      <w:r>
        <w:t>Explanation: Imports NumPy for numerical computations.</w:t>
      </w:r>
    </w:p>
    <w:p>
      <w:r>
        <w:rPr>
          <w:b/>
        </w:rPr>
        <w:t>Code: df = pd.read_csv('GOOGL.csv')</w:t>
        <w:br/>
      </w:r>
      <w:r>
        <w:t>Explanation: Loads Google stock market data from CSV file.</w:t>
      </w:r>
    </w:p>
    <w:p>
      <w:r>
        <w:rPr>
          <w:b/>
        </w:rPr>
        <w:t>Code: df['Date'] = pd.to_datetime(df['Date'])</w:t>
        <w:br/>
      </w:r>
      <w:r>
        <w:t>Explanation: Converts the Date column into datetime format.</w:t>
      </w:r>
    </w:p>
    <w:p>
      <w:r>
        <w:rPr>
          <w:b/>
        </w:rPr>
        <w:t>Code: df.sort_values('Date', inplace=True)</w:t>
        <w:br/>
      </w:r>
      <w:r>
        <w:t>Explanation: Sorts stock data chronologically by date.</w:t>
      </w:r>
    </w:p>
    <w:p>
      <w:r>
        <w:rPr>
          <w:b/>
        </w:rPr>
        <w:t>Code: features = ['Open', 'High', 'Low', 'Close', 'Volume']</w:t>
        <w:br/>
      </w:r>
      <w:r>
        <w:t>Explanation: Selects important stock market features for prediction.</w:t>
      </w:r>
    </w:p>
    <w:p>
      <w:r>
        <w:rPr>
          <w:b/>
        </w:rPr>
        <w:t>Code: scaler = MinMaxScaler(feature_range=(0,1))</w:t>
        <w:br/>
      </w:r>
      <w:r>
        <w:t>Explanation: Creates a scaler object to normalize feature values between 0 and 1.</w:t>
      </w:r>
    </w:p>
    <w:p>
      <w:r>
        <w:rPr>
          <w:b/>
        </w:rPr>
        <w:t>Code: scaled_data = scaler.fit_transform(data)</w:t>
        <w:br/>
      </w:r>
      <w:r>
        <w:t>Explanation: Applies normalization to the dataset.</w:t>
      </w:r>
    </w:p>
    <w:p>
      <w:r>
        <w:rPr>
          <w:b/>
        </w:rPr>
        <w:t>Code: def create_sequences(data, seq_length):</w:t>
        <w:br/>
      </w:r>
      <w:r>
        <w:t>Explanation: Defines a function to generate sliding window sequences for LSTM training.</w:t>
      </w:r>
    </w:p>
    <w:p>
      <w:r>
        <w:rPr>
          <w:b/>
        </w:rPr>
        <w:t>Code: X.append(data[i:i+seq_length])</w:t>
        <w:br/>
      </w:r>
      <w:r>
        <w:t>Explanation: Stores past sequence values as input features.</w:t>
      </w:r>
    </w:p>
    <w:p>
      <w:r>
        <w:rPr>
          <w:b/>
        </w:rPr>
        <w:t>Code: y.append(data[i+seq_length, 3])</w:t>
        <w:br/>
      </w:r>
      <w:r>
        <w:t>Explanation: Stores the future Close price as the prediction target.</w:t>
      </w:r>
    </w:p>
    <w:p>
      <w:r>
        <w:rPr>
          <w:b/>
        </w:rPr>
        <w:t>Code: X = np.array(X)</w:t>
        <w:br/>
      </w:r>
      <w:r>
        <w:t>Explanation: Converts input sequences into NumPy arrays.</w:t>
      </w:r>
    </w:p>
    <w:p>
      <w:r>
        <w:rPr>
          <w:b/>
        </w:rPr>
        <w:t>Code: y = np.array(y)</w:t>
        <w:br/>
      </w:r>
      <w:r>
        <w:t>Explanation: Converts target values into NumPy arrays.</w:t>
      </w:r>
    </w:p>
    <w:p>
      <w:r>
        <w:rPr>
          <w:b/>
        </w:rPr>
        <w:t>Code: model = Sequential()</w:t>
        <w:br/>
      </w:r>
      <w:r>
        <w:t>Explanation: Creates an empty Sequential neural network model.</w:t>
      </w:r>
    </w:p>
    <w:p>
      <w:r>
        <w:rPr>
          <w:b/>
        </w:rPr>
        <w:t>Code: model.add(LSTM(50, return_sequences=True))</w:t>
        <w:br/>
      </w:r>
      <w:r>
        <w:t>Explanation: Adds an LSTM layer with 50 memory units and returns sequences for the next LSTM layer.</w:t>
      </w:r>
    </w:p>
    <w:p>
      <w:r>
        <w:rPr>
          <w:b/>
        </w:rPr>
        <w:t>Code: model.add(Dropout(0.2))</w:t>
        <w:br/>
      </w:r>
      <w:r>
        <w:t>Explanation: Adds Dropout to reduce overfitting by disabling 20% of neurons randomly.</w:t>
      </w:r>
    </w:p>
    <w:p>
      <w:r>
        <w:rPr>
          <w:b/>
        </w:rPr>
        <w:t>Code: model.add(LSTM(50))</w:t>
        <w:br/>
      </w:r>
      <w:r>
        <w:t>Explanation: Adds another LSTM layer for deeper sequence learning.</w:t>
      </w:r>
    </w:p>
    <w:p>
      <w:r>
        <w:rPr>
          <w:b/>
        </w:rPr>
        <w:t>Code: model.add(Dense(1))</w:t>
        <w:br/>
      </w:r>
      <w:r>
        <w:t>Explanation: Adds output layer for predicting one numeric stock price value.</w:t>
      </w:r>
    </w:p>
    <w:p>
      <w:r>
        <w:rPr>
          <w:b/>
        </w:rPr>
        <w:t>Code: model.compile(optimizer='adam', loss='mean_squared_error')</w:t>
        <w:br/>
      </w:r>
      <w:r>
        <w:t>Explanation: Configures model training using Adam optimizer and MSE loss.</w:t>
      </w:r>
    </w:p>
    <w:p>
      <w:r>
        <w:rPr>
          <w:b/>
        </w:rPr>
        <w:t>Code: model.fit(X_train, y_train, epochs=20, batch_size=32)</w:t>
        <w:br/>
      </w:r>
      <w:r>
        <w:t>Explanation: Trains the LSTM model on stock price sequences.</w:t>
      </w:r>
    </w:p>
    <w:p>
      <w:r>
        <w:rPr>
          <w:b/>
        </w:rPr>
        <w:t>Code: predicted_prices = model.predict(X_test)</w:t>
        <w:br/>
      </w:r>
      <w:r>
        <w:t>Explanation: Generates stock price predictions on test sequences.</w:t>
      </w:r>
    </w:p>
    <w:p>
      <w:r>
        <w:rPr>
          <w:b/>
        </w:rPr>
        <w:t>Code: plt.plot(actual_prices, color='red')</w:t>
        <w:br/>
      </w:r>
      <w:r>
        <w:t>Explanation: Plots actual stock prices.</w:t>
      </w:r>
    </w:p>
    <w:p>
      <w:r>
        <w:rPr>
          <w:b/>
        </w:rPr>
        <w:t>Code: plt.plot(predicted_prices, color='blue')</w:t>
        <w:br/>
      </w:r>
      <w:r>
        <w:t>Explanation: Plots predicted stock prices for comparison.</w:t>
      </w:r>
    </w:p>
    <w:p>
      <w:pPr>
        <w:pStyle w:val="Heading1"/>
      </w:pPr>
      <w:r>
        <w:t>Advantages of LSTM</w:t>
      </w:r>
    </w:p>
    <w:p>
      <w:pPr>
        <w:pStyle w:val="ListBullet"/>
      </w:pPr>
      <w:r>
        <w:t>Can remember long-term dependencies.</w:t>
      </w:r>
    </w:p>
    <w:p>
      <w:pPr>
        <w:pStyle w:val="ListBullet"/>
      </w:pPr>
      <w:r>
        <w:t>Works well for sequential and time series data.</w:t>
      </w:r>
    </w:p>
    <w:p>
      <w:pPr>
        <w:pStyle w:val="ListBullet"/>
      </w:pPr>
      <w:r>
        <w:t>Better than traditional RNNs for long sequences.</w:t>
      </w:r>
    </w:p>
    <w:p>
      <w:pPr>
        <w:pStyle w:val="ListBullet"/>
      </w:pPr>
      <w:r>
        <w:t>Useful for forecasting and prediction tasks.</w:t>
      </w:r>
    </w:p>
    <w:p>
      <w:pPr>
        <w:pStyle w:val="ListBullet"/>
      </w:pPr>
      <w:r>
        <w:t>Handles temporal patterns effectively.</w:t>
      </w:r>
    </w:p>
    <w:p>
      <w:pPr>
        <w:pStyle w:val="Heading1"/>
      </w:pPr>
      <w:r>
        <w:t>Limitations of LSTM</w:t>
      </w:r>
    </w:p>
    <w:p>
      <w:pPr>
        <w:pStyle w:val="ListBullet"/>
      </w:pPr>
      <w:r>
        <w:t>Training is computationally expensive.</w:t>
      </w:r>
    </w:p>
    <w:p>
      <w:pPr>
        <w:pStyle w:val="ListBullet"/>
      </w:pPr>
      <w:r>
        <w:t>Requires large datasets for better performance.</w:t>
      </w:r>
    </w:p>
    <w:p>
      <w:pPr>
        <w:pStyle w:val="ListBullet"/>
      </w:pPr>
      <w:r>
        <w:t>Stock markets are highly unpredictable.</w:t>
      </w:r>
    </w:p>
    <w:p>
      <w:pPr>
        <w:pStyle w:val="ListBullet"/>
      </w:pPr>
      <w:r>
        <w:t>Can overfit on noisy financial data.</w:t>
      </w:r>
    </w:p>
    <w:p>
      <w:pPr>
        <w:pStyle w:val="ListBullet"/>
      </w:pPr>
      <w:r>
        <w:t>Training takes longer compared to simpler models.</w:t>
      </w:r>
    </w:p>
    <w:p>
      <w:pPr>
        <w:pStyle w:val="Heading1"/>
      </w:pPr>
      <w:r>
        <w:t>Viva Questions and Answers</w:t>
      </w:r>
    </w:p>
    <w:p>
      <w:r>
        <w:rPr>
          <w:b/>
        </w:rPr>
        <w:t>Q. What is time series forecasting?</w:t>
        <w:br/>
      </w:r>
      <w:r>
        <w:t>Ans. Time series forecasting predicts future values using historical sequential data.</w:t>
      </w:r>
    </w:p>
    <w:p>
      <w:r>
        <w:rPr>
          <w:b/>
        </w:rPr>
        <w:t>Q. What is sequential data?</w:t>
        <w:br/>
      </w:r>
      <w:r>
        <w:t>Ans. Sequential data is data where order matters, such as stock prices or speech.</w:t>
      </w:r>
    </w:p>
    <w:p>
      <w:r>
        <w:rPr>
          <w:b/>
        </w:rPr>
        <w:t>Q. What is an RNN?</w:t>
        <w:br/>
      </w:r>
      <w:r>
        <w:t>Ans. RNN is a Recurrent Neural Network designed for sequential data processing.</w:t>
      </w:r>
    </w:p>
    <w:p>
      <w:r>
        <w:rPr>
          <w:b/>
        </w:rPr>
        <w:t>Q. What problem does LSTM solve?</w:t>
        <w:br/>
      </w:r>
      <w:r>
        <w:t>Ans. LSTM solves long-term dependency and vanishing gradient problems in RNNs.</w:t>
      </w:r>
    </w:p>
    <w:p>
      <w:r>
        <w:rPr>
          <w:b/>
        </w:rPr>
        <w:t>Q. What are the gates in LSTM?</w:t>
        <w:br/>
      </w:r>
      <w:r>
        <w:t>Ans. Forget gate, input gate, and output gate.</w:t>
      </w:r>
    </w:p>
    <w:p>
      <w:r>
        <w:rPr>
          <w:b/>
        </w:rPr>
        <w:t>Q. Why is MinMaxScaler used?</w:t>
        <w:br/>
      </w:r>
      <w:r>
        <w:t>Ans. It scales features between 0 and 1 for stable neural network training.</w:t>
      </w:r>
    </w:p>
    <w:p>
      <w:r>
        <w:rPr>
          <w:b/>
        </w:rPr>
        <w:t>Q. Why is chronological splitting important?</w:t>
        <w:br/>
      </w:r>
      <w:r>
        <w:t>Ans. Because future information must not leak into training data.</w:t>
      </w:r>
    </w:p>
    <w:p>
      <w:r>
        <w:rPr>
          <w:b/>
        </w:rPr>
        <w:t>Q. What is a sliding window?</w:t>
        <w:br/>
      </w:r>
      <w:r>
        <w:t>Ans. A sliding window creates sequences using past observations for prediction.</w:t>
      </w:r>
    </w:p>
    <w:p>
      <w:r>
        <w:rPr>
          <w:b/>
        </w:rPr>
        <w:t>Q. Why are Dropout layers used?</w:t>
        <w:br/>
      </w:r>
      <w:r>
        <w:t>Ans. To reduce overfitting by randomly disabling neurons.</w:t>
      </w:r>
    </w:p>
    <w:p>
      <w:r>
        <w:rPr>
          <w:b/>
        </w:rPr>
        <w:t>Q. What is the output of the model?</w:t>
        <w:br/>
      </w:r>
      <w:r>
        <w:t>Ans. A predicted stock price value.</w:t>
      </w:r>
    </w:p>
    <w:p>
      <w:r>
        <w:rPr>
          <w:b/>
        </w:rPr>
        <w:t>Q. Why is MSE used?</w:t>
        <w:br/>
      </w:r>
      <w:r>
        <w:t>Ans. Because stock prediction is a regression problem.</w:t>
      </w:r>
    </w:p>
    <w:p>
      <w:r>
        <w:rPr>
          <w:b/>
        </w:rPr>
        <w:t>Q. What optimizer is used?</w:t>
        <w:br/>
      </w:r>
      <w:r>
        <w:t>Ans. Adam optimizer is commonly used.</w:t>
      </w:r>
    </w:p>
    <w:p>
      <w:r>
        <w:rPr>
          <w:b/>
        </w:rPr>
        <w:t>Q. What is overfitting?</w:t>
        <w:br/>
      </w:r>
      <w:r>
        <w:t>Ans. Overfitting occurs when the model memorizes training data.</w:t>
      </w:r>
    </w:p>
    <w:p>
      <w:r>
        <w:rPr>
          <w:b/>
        </w:rPr>
        <w:t>Q. Applications of LSTM?</w:t>
        <w:br/>
      </w:r>
      <w:r>
        <w:t>Ans. Stock prediction, speech recognition, NLP, and weather forecasting.</w:t>
      </w:r>
    </w:p>
    <w:p>
      <w:r>
        <w:rPr>
          <w:b/>
        </w:rPr>
        <w:t>Q. Difference between RNN and LSTM?</w:t>
        <w:br/>
      </w:r>
      <w:r>
        <w:t>Ans. LSTM is an improved version of RNN with memory gates.</w:t>
      </w:r>
    </w:p>
    <w:p>
      <w:r>
        <w:rPr>
          <w:b/>
        </w:rPr>
        <w:t>Q. What is sequence length?</w:t>
        <w:br/>
      </w:r>
      <w:r>
        <w:t>Ans. The number of past time steps used for prediction.</w:t>
      </w:r>
    </w:p>
    <w:p>
      <w:r>
        <w:rPr>
          <w:b/>
        </w:rPr>
        <w:t>Q. What is a Dense layer?</w:t>
        <w:br/>
      </w:r>
      <w:r>
        <w:t>Ans. A fully connected neural network layer.</w:t>
      </w:r>
    </w:p>
    <w:p>
      <w:r>
        <w:rPr>
          <w:b/>
        </w:rPr>
        <w:t>Q. Why is stock prediction difficult?</w:t>
        <w:br/>
      </w:r>
      <w:r>
        <w:t>Ans. Because stock markets are highly volatile and influenced by many external factors.</w:t>
      </w:r>
    </w:p>
    <w:p>
      <w:r>
        <w:rPr>
          <w:b/>
        </w:rPr>
        <w:t>Q. What is feature scaling?</w:t>
        <w:br/>
      </w:r>
      <w:r>
        <w:t>Ans. Feature scaling normalizes data values into a similar range.</w:t>
      </w:r>
    </w:p>
    <w:p>
      <w:r>
        <w:rPr>
          <w:b/>
        </w:rPr>
        <w:t>Q. What is model evaluation?</w:t>
        <w:br/>
      </w:r>
      <w:r>
        <w:t>Ans. Comparing predicted values with actual values to measure performance.</w:t>
      </w:r>
    </w:p>
    <w:p>
      <w:pPr>
        <w:pStyle w:val="Heading2"/>
      </w:pPr>
      <w:r>
        <w:t>Conclusion</w:t>
      </w:r>
    </w:p>
    <w:p>
      <w:r>
        <w:t>This assignment demonstrates how LSTM-based recurrent neural networks can be used for stock market prediction using historical sequential data. The assignment highlights the importance of temporal dependencies, sequence modeling, feature scaling, and recurrent architectures in time series forecasting.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