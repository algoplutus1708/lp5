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HPC Assignment - CUDA Vector Addition and Matrix Multiplication</w:t>
      </w:r>
    </w:p>
    <w:p>
      <w:r>
        <w:rPr>
          <w:b/>
        </w:rPr>
        <w:t>This document contains detailed theory, GPU computing concepts, CUDA programming explanation, line-by-line code explanation, performance concepts, and viva questions with answers for CUDA-based Vector Addition and Matrix Multiplication programs.</w:t>
      </w:r>
    </w:p>
    <w:p>
      <w:pPr>
        <w:pStyle w:val="Heading2"/>
      </w:pPr>
      <w:r>
        <w:t>1. Introduction to High Performance Computing (HPC)</w:t>
      </w:r>
    </w:p>
    <w:p>
      <w:r>
        <w:t>High Performance Computing (HPC) uses parallel processing and powerful hardware to solve computationally intensive problems efficiently. HPC is widely used in scientific computing, machine learning, simulations, and graphics processing.</w:t>
      </w:r>
    </w:p>
    <w:p>
      <w:pPr>
        <w:pStyle w:val="Heading2"/>
      </w:pPr>
      <w:r>
        <w:t>2. GPU Computing</w:t>
      </w:r>
    </w:p>
    <w:p>
      <w:r>
        <w:t>GPU computing uses Graphics Processing Units (GPUs) for parallel computation. GPUs contain thousands of smaller cores capable of executing many operations simultaneously.</w:t>
      </w:r>
    </w:p>
    <w:p>
      <w:pPr>
        <w:pStyle w:val="Heading2"/>
      </w:pPr>
      <w:r>
        <w:t>3. CUDA</w:t>
      </w:r>
    </w:p>
    <w:p>
      <w:r>
        <w:t>CUDA stands for Compute Unified Device Architecture. It is a parallel computing platform developed by NVIDIA that allows programmers to use GPUs for general-purpose computation.</w:t>
      </w:r>
    </w:p>
    <w:p>
      <w:pPr>
        <w:pStyle w:val="Heading2"/>
      </w:pPr>
      <w:r>
        <w:t>4. CPU vs GPU</w:t>
      </w:r>
    </w:p>
    <w:p>
      <w:r>
        <w:t>CPUs are optimized for sequential processing and complex logic, while GPUs are optimized for massive parallelism and repetitive mathematical operations.</w:t>
      </w:r>
    </w:p>
    <w:p>
      <w:pPr>
        <w:pStyle w:val="Heading2"/>
      </w:pPr>
      <w:r>
        <w:t>5. Parallel Programming in CUDA</w:t>
      </w:r>
    </w:p>
    <w:p>
      <w:r>
        <w:t>CUDA divides computations into threads, blocks, and grids. Threads execute kernel functions simultaneously on GPU cores.</w:t>
      </w:r>
    </w:p>
    <w:p>
      <w:pPr>
        <w:pStyle w:val="Heading2"/>
      </w:pPr>
      <w:r>
        <w:t>6. CUDA Kernel</w:t>
      </w:r>
    </w:p>
    <w:p>
      <w:r>
        <w:t>A kernel is a function executed on the GPU. Kernels are launched using special CUDA syntax with thread and block configuration.</w:t>
      </w:r>
    </w:p>
    <w:p>
      <w:pPr>
        <w:pStyle w:val="Heading2"/>
      </w:pPr>
      <w:r>
        <w:t>7. Threads and Blocks</w:t>
      </w:r>
    </w:p>
    <w:p>
      <w:r>
        <w:t>Threads are the smallest execution units in CUDA. Threads are grouped into blocks, and blocks together form a grid.</w:t>
      </w:r>
    </w:p>
    <w:p>
      <w:pPr>
        <w:pStyle w:val="Heading2"/>
      </w:pPr>
      <w:r>
        <w:t>8. Thread Indexing</w:t>
      </w:r>
    </w:p>
    <w:p>
      <w:r>
        <w:t>Each CUDA thread has a unique thread ID that helps identify which portion of data the thread should process.</w:t>
      </w:r>
    </w:p>
    <w:p>
      <w:pPr>
        <w:pStyle w:val="Heading2"/>
      </w:pPr>
      <w:r>
        <w:t>9. Memory Management in CUDA</w:t>
      </w:r>
    </w:p>
    <w:p>
      <w:r>
        <w:t>CUDA programs allocate memory on both CPU (host) and GPU (device). Data is transferred between host and device memory before and after kernel execution.</w:t>
      </w:r>
    </w:p>
    <w:p>
      <w:pPr>
        <w:pStyle w:val="Heading2"/>
      </w:pPr>
      <w:r>
        <w:t>10. cudaMalloc</w:t>
      </w:r>
    </w:p>
    <w:p>
      <w:r>
        <w:t>cudaMalloc allocates memory on GPU device memory.</w:t>
      </w:r>
    </w:p>
    <w:p>
      <w:pPr>
        <w:pStyle w:val="Heading2"/>
      </w:pPr>
      <w:r>
        <w:t>11. cudaMemcpy</w:t>
      </w:r>
    </w:p>
    <w:p>
      <w:r>
        <w:t>cudaMemcpy transfers data between CPU and GPU memory.</w:t>
      </w:r>
    </w:p>
    <w:p>
      <w:pPr>
        <w:pStyle w:val="Heading2"/>
      </w:pPr>
      <w:r>
        <w:t>12. cudaFree</w:t>
      </w:r>
    </w:p>
    <w:p>
      <w:r>
        <w:t>cudaFree releases memory allocated on the GPU.</w:t>
      </w:r>
    </w:p>
    <w:p>
      <w:pPr>
        <w:pStyle w:val="Heading2"/>
      </w:pPr>
      <w:r>
        <w:t>13. Vector Addition</w:t>
      </w:r>
    </w:p>
    <w:p>
      <w:r>
        <w:t>Vector addition adds corresponding elements of two vectors to produce a third vector.</w:t>
      </w:r>
    </w:p>
    <w:p>
      <w:pPr>
        <w:pStyle w:val="Heading2"/>
      </w:pPr>
      <w:r>
        <w:t>14. Matrix Multiplication</w:t>
      </w:r>
    </w:p>
    <w:p>
      <w:r>
        <w:t>Matrix multiplication computes values using row-column multiplication operations. It is widely used in machine learning, graphics, and scientific computing.</w:t>
      </w:r>
    </w:p>
    <w:p>
      <w:pPr>
        <w:pStyle w:val="Heading2"/>
      </w:pPr>
      <w:r>
        <w:t>15. Parallelism in Matrix Multiplication</w:t>
      </w:r>
    </w:p>
    <w:p>
      <w:r>
        <w:t>Each CUDA thread computes one element of the output matrix in parallel.</w:t>
      </w:r>
    </w:p>
    <w:p>
      <w:pPr>
        <w:pStyle w:val="Heading2"/>
      </w:pPr>
      <w:r>
        <w:t>16. Performance Benefits of GPU</w:t>
      </w:r>
    </w:p>
    <w:p>
      <w:r>
        <w:t>GPUs provide significant speedup for highly parallel tasks compared to CPUs.</w:t>
      </w:r>
    </w:p>
    <w:p>
      <w:pPr>
        <w:pStyle w:val="Heading2"/>
      </w:pPr>
      <w:r>
        <w:t>17. Synchronization</w:t>
      </w:r>
    </w:p>
    <w:p>
      <w:r>
        <w:t>Synchronization ensures all GPU threads complete execution before accessing results.</w:t>
      </w:r>
    </w:p>
    <w:p>
      <w:pPr>
        <w:pStyle w:val="Heading2"/>
      </w:pPr>
      <w:r>
        <w:t>18. Applications of CUDA</w:t>
      </w:r>
    </w:p>
    <w:p>
      <w:r>
        <w:t>CUDA is used in AI, deep learning, image processing, simulations, cryptography, and scientific research.</w:t>
      </w:r>
    </w:p>
    <w:p>
      <w:pPr>
        <w:pStyle w:val="Heading1"/>
      </w:pPr>
      <w:r>
        <w:t>Part A - CUDA Vector Addition</w:t>
      </w:r>
    </w:p>
    <w:p>
      <w:pPr>
        <w:pStyle w:val="Heading2"/>
      </w:pPr>
      <w:r>
        <w:t>Workflow - Vector Addition</w:t>
      </w:r>
    </w:p>
    <w:p>
      <w:pPr>
        <w:pStyle w:val="ListBullet"/>
      </w:pPr>
      <w:r>
        <w:t>Initialize input vectors on CPU.</w:t>
      </w:r>
    </w:p>
    <w:p>
      <w:pPr>
        <w:pStyle w:val="ListBullet"/>
      </w:pPr>
      <w:r>
        <w:t>Allocate memory on GPU using cudaMalloc.</w:t>
      </w:r>
    </w:p>
    <w:p>
      <w:pPr>
        <w:pStyle w:val="ListBullet"/>
      </w:pPr>
      <w:r>
        <w:t>Copy vectors from CPU to GPU using cudaMemcpy.</w:t>
      </w:r>
    </w:p>
    <w:p>
      <w:pPr>
        <w:pStyle w:val="ListBullet"/>
      </w:pPr>
      <w:r>
        <w:t>Launch CUDA kernel for parallel vector addition.</w:t>
      </w:r>
    </w:p>
    <w:p>
      <w:pPr>
        <w:pStyle w:val="ListBullet"/>
      </w:pPr>
      <w:r>
        <w:t>Each thread computes one vector element.</w:t>
      </w:r>
    </w:p>
    <w:p>
      <w:pPr>
        <w:pStyle w:val="ListBullet"/>
      </w:pPr>
      <w:r>
        <w:t>Copy result vector back to CPU.</w:t>
      </w:r>
    </w:p>
    <w:p>
      <w:pPr>
        <w:pStyle w:val="ListBullet"/>
      </w:pPr>
      <w:r>
        <w:t>Display output results.</w:t>
      </w:r>
    </w:p>
    <w:p>
      <w:pPr>
        <w:pStyle w:val="ListBullet"/>
      </w:pPr>
      <w:r>
        <w:t>Free GPU memory using cudaFree.</w:t>
      </w:r>
    </w:p>
    <w:p>
      <w:pPr>
        <w:pStyle w:val="Heading2"/>
      </w:pPr>
      <w:r>
        <w:t>Line-by-Line Code Explanation - Vector Addition</w:t>
      </w:r>
    </w:p>
    <w:p>
      <w:r>
        <w:rPr>
          <w:b/>
        </w:rPr>
        <w:t>Code: __global__ void vectorAdd(...)</w:t>
        <w:br/>
      </w:r>
      <w:r>
        <w:t>Explanation: Defines CUDA kernel executed on GPU.</w:t>
      </w:r>
    </w:p>
    <w:p>
      <w:r>
        <w:rPr>
          <w:b/>
        </w:rPr>
        <w:t>Code: int idx = threadIdx.x + blockIdx.x * blockDim.x</w:t>
        <w:br/>
      </w:r>
      <w:r>
        <w:t>Explanation: Calculates global thread index.</w:t>
      </w:r>
    </w:p>
    <w:p>
      <w:r>
        <w:rPr>
          <w:b/>
        </w:rPr>
        <w:t>Code: C[idx] = A[idx] + B[idx]</w:t>
        <w:br/>
      </w:r>
      <w:r>
        <w:t>Explanation: Adds corresponding vector elements.</w:t>
      </w:r>
    </w:p>
    <w:p>
      <w:r>
        <w:rPr>
          <w:b/>
        </w:rPr>
        <w:t>Code: cudaMalloc((void**)&amp;d_A, size)</w:t>
        <w:br/>
      </w:r>
      <w:r>
        <w:t>Explanation: Allocates GPU memory for vector A.</w:t>
      </w:r>
    </w:p>
    <w:p>
      <w:r>
        <w:rPr>
          <w:b/>
        </w:rPr>
        <w:t>Code: cudaMemcpy(d_A, h_A, size, cudaMemcpyHostToDevice)</w:t>
        <w:br/>
      </w:r>
      <w:r>
        <w:t>Explanation: Copies vector A from CPU to GPU.</w:t>
      </w:r>
    </w:p>
    <w:p>
      <w:r>
        <w:rPr>
          <w:b/>
        </w:rPr>
        <w:t>Code: vectorAdd&lt;&lt;&lt;blocks, threads&gt;&gt;&gt;(...)</w:t>
        <w:br/>
      </w:r>
      <w:r>
        <w:t>Explanation: Launches CUDA kernel using thread configuration.</w:t>
      </w:r>
    </w:p>
    <w:p>
      <w:r>
        <w:rPr>
          <w:b/>
        </w:rPr>
        <w:t>Code: cudaMemcpy(h_C, d_C, size, cudaMemcpyDeviceToHost)</w:t>
        <w:br/>
      </w:r>
      <w:r>
        <w:t>Explanation: Copies result vector from GPU to CPU.</w:t>
      </w:r>
    </w:p>
    <w:p>
      <w:r>
        <w:rPr>
          <w:b/>
        </w:rPr>
        <w:t>Code: cudaFree(d_A)</w:t>
        <w:br/>
      </w:r>
      <w:r>
        <w:t>Explanation: Releases GPU memory.</w:t>
      </w:r>
    </w:p>
    <w:p>
      <w:pPr>
        <w:pStyle w:val="Heading1"/>
      </w:pPr>
      <w:r>
        <w:t>Part B - CUDA Matrix Multiplication</w:t>
      </w:r>
    </w:p>
    <w:p>
      <w:pPr>
        <w:pStyle w:val="Heading2"/>
      </w:pPr>
      <w:r>
        <w:t>Workflow - Matrix Multiplication</w:t>
      </w:r>
    </w:p>
    <w:p>
      <w:pPr>
        <w:pStyle w:val="ListBullet"/>
      </w:pPr>
      <w:r>
        <w:t>Initialize input matrices on CPU.</w:t>
      </w:r>
    </w:p>
    <w:p>
      <w:pPr>
        <w:pStyle w:val="ListBullet"/>
      </w:pPr>
      <w:r>
        <w:t>Allocate GPU memory for matrices.</w:t>
      </w:r>
    </w:p>
    <w:p>
      <w:pPr>
        <w:pStyle w:val="ListBullet"/>
      </w:pPr>
      <w:r>
        <w:t>Transfer matrices from CPU to GPU.</w:t>
      </w:r>
    </w:p>
    <w:p>
      <w:pPr>
        <w:pStyle w:val="ListBullet"/>
      </w:pPr>
      <w:r>
        <w:t>Launch CUDA kernel for matrix multiplication.</w:t>
      </w:r>
    </w:p>
    <w:p>
      <w:pPr>
        <w:pStyle w:val="ListBullet"/>
      </w:pPr>
      <w:r>
        <w:t>Each thread computes one output matrix element.</w:t>
      </w:r>
    </w:p>
    <w:p>
      <w:pPr>
        <w:pStyle w:val="ListBullet"/>
      </w:pPr>
      <w:r>
        <w:t>Store multiplication results in output matrix.</w:t>
      </w:r>
    </w:p>
    <w:p>
      <w:pPr>
        <w:pStyle w:val="ListBullet"/>
      </w:pPr>
      <w:r>
        <w:t>Copy output matrix from GPU to CPU.</w:t>
      </w:r>
    </w:p>
    <w:p>
      <w:pPr>
        <w:pStyle w:val="ListBullet"/>
      </w:pPr>
      <w:r>
        <w:t>Display resulting matrix.</w:t>
      </w:r>
    </w:p>
    <w:p>
      <w:pPr>
        <w:pStyle w:val="ListBullet"/>
      </w:pPr>
      <w:r>
        <w:t>Free GPU memory.</w:t>
      </w:r>
    </w:p>
    <w:p>
      <w:pPr>
        <w:pStyle w:val="Heading2"/>
      </w:pPr>
      <w:r>
        <w:t>Line-by-Line Code Explanation - Matrix Multiplication</w:t>
      </w:r>
    </w:p>
    <w:p>
      <w:r>
        <w:rPr>
          <w:b/>
        </w:rPr>
        <w:t>Code: __global__ void matrixMul(...)</w:t>
        <w:br/>
      </w:r>
      <w:r>
        <w:t>Explanation: Defines CUDA kernel for matrix multiplication.</w:t>
      </w:r>
    </w:p>
    <w:p>
      <w:r>
        <w:rPr>
          <w:b/>
        </w:rPr>
        <w:t>Code: int row = blockIdx.y * blockDim.y + threadIdx.y</w:t>
        <w:br/>
      </w:r>
      <w:r>
        <w:t>Explanation: Calculates row index for output matrix.</w:t>
      </w:r>
    </w:p>
    <w:p>
      <w:r>
        <w:rPr>
          <w:b/>
        </w:rPr>
        <w:t>Code: int col = blockIdx.x * blockDim.x + threadIdx.x</w:t>
        <w:br/>
      </w:r>
      <w:r>
        <w:t>Explanation: Calculates column index for output matrix.</w:t>
      </w:r>
    </w:p>
    <w:p>
      <w:r>
        <w:rPr>
          <w:b/>
        </w:rPr>
        <w:t>Code: sum += A[row * N + k] * B[k * N + col]</w:t>
        <w:br/>
      </w:r>
      <w:r>
        <w:t>Explanation: Performs row-column multiplication.</w:t>
      </w:r>
    </w:p>
    <w:p>
      <w:r>
        <w:rPr>
          <w:b/>
        </w:rPr>
        <w:t>Code: C[row * N + col] = sum</w:t>
        <w:br/>
      </w:r>
      <w:r>
        <w:t>Explanation: Stores computed matrix value.</w:t>
      </w:r>
    </w:p>
    <w:p>
      <w:r>
        <w:rPr>
          <w:b/>
        </w:rPr>
        <w:t>Code: cudaMalloc((void**)&amp;d_A, size)</w:t>
        <w:br/>
      </w:r>
      <w:r>
        <w:t>Explanation: Allocates GPU memory for matrix A.</w:t>
      </w:r>
    </w:p>
    <w:p>
      <w:r>
        <w:rPr>
          <w:b/>
        </w:rPr>
        <w:t>Code: cudaMemcpy(d_B, h_B, size, cudaMemcpyHostToDevice)</w:t>
        <w:br/>
      </w:r>
      <w:r>
        <w:t>Explanation: Copies matrix B from CPU to GPU.</w:t>
      </w:r>
    </w:p>
    <w:p>
      <w:r>
        <w:rPr>
          <w:b/>
        </w:rPr>
        <w:t>Code: matrixMul&lt;&lt;&lt;grid, block&gt;&gt;&gt;(...)</w:t>
        <w:br/>
      </w:r>
      <w:r>
        <w:t>Explanation: Launches CUDA matrix multiplication kernel.</w:t>
      </w:r>
    </w:p>
    <w:p>
      <w:r>
        <w:rPr>
          <w:b/>
        </w:rPr>
        <w:t>Code: cudaMemcpy(h_C, d_C, size, cudaMemcpyDeviceToHost)</w:t>
        <w:br/>
      </w:r>
      <w:r>
        <w:t>Explanation: Copies result matrix back to CPU.</w:t>
      </w:r>
    </w:p>
    <w:p>
      <w:r>
        <w:rPr>
          <w:b/>
        </w:rPr>
        <w:t>Code: cudaFree(d_C)</w:t>
        <w:br/>
      </w:r>
      <w:r>
        <w:t>Explanation: Releases GPU memory.</w:t>
      </w:r>
    </w:p>
    <w:p>
      <w:pPr>
        <w:pStyle w:val="Heading1"/>
      </w:pPr>
      <w:r>
        <w:t>Performance Concepts</w:t>
      </w:r>
    </w:p>
    <w:p>
      <w:pPr>
        <w:pStyle w:val="ListBullet"/>
      </w:pPr>
      <w:r>
        <w:t>GPU parallelism improves execution speed significantly.</w:t>
      </w:r>
    </w:p>
    <w:p>
      <w:pPr>
        <w:pStyle w:val="ListBullet"/>
      </w:pPr>
      <w:r>
        <w:t>Thousands of CUDA threads execute simultaneously.</w:t>
      </w:r>
    </w:p>
    <w:p>
      <w:pPr>
        <w:pStyle w:val="ListBullet"/>
      </w:pPr>
      <w:r>
        <w:t>CUDA reduces computation time for matrix operations.</w:t>
      </w:r>
    </w:p>
    <w:p>
      <w:pPr>
        <w:pStyle w:val="ListBullet"/>
      </w:pPr>
      <w:r>
        <w:t>Vector and matrix operations are highly parallelizable.</w:t>
      </w:r>
    </w:p>
    <w:p>
      <w:pPr>
        <w:pStyle w:val="ListBullet"/>
      </w:pPr>
      <w:r>
        <w:t>Performance depends on thread configuration and memory transfer efficiency.</w:t>
      </w:r>
    </w:p>
    <w:p>
      <w:pPr>
        <w:pStyle w:val="Heading1"/>
      </w:pPr>
      <w:r>
        <w:t>Advantages of CUDA Programming</w:t>
      </w:r>
    </w:p>
    <w:p>
      <w:pPr>
        <w:pStyle w:val="ListBullet"/>
      </w:pPr>
      <w:r>
        <w:t>Massive parallel execution.</w:t>
      </w:r>
    </w:p>
    <w:p>
      <w:pPr>
        <w:pStyle w:val="ListBullet"/>
      </w:pPr>
      <w:r>
        <w:t>High computational performance.</w:t>
      </w:r>
    </w:p>
    <w:p>
      <w:pPr>
        <w:pStyle w:val="ListBullet"/>
      </w:pPr>
      <w:r>
        <w:t>Efficient for matrix and vector operations.</w:t>
      </w:r>
    </w:p>
    <w:p>
      <w:pPr>
        <w:pStyle w:val="ListBullet"/>
      </w:pPr>
      <w:r>
        <w:t>Accelerates machine learning workloads.</w:t>
      </w:r>
    </w:p>
    <w:p>
      <w:pPr>
        <w:pStyle w:val="ListBullet"/>
      </w:pPr>
      <w:r>
        <w:t>Better performance for scientific simulations.</w:t>
      </w:r>
    </w:p>
    <w:p>
      <w:pPr>
        <w:pStyle w:val="Heading1"/>
      </w:pPr>
      <w:r>
        <w:t>Limitations of CUDA Programming</w:t>
      </w:r>
    </w:p>
    <w:p>
      <w:pPr>
        <w:pStyle w:val="ListBullet"/>
      </w:pPr>
      <w:r>
        <w:t>Requires NVIDIA GPU hardware.</w:t>
      </w:r>
    </w:p>
    <w:p>
      <w:pPr>
        <w:pStyle w:val="ListBullet"/>
      </w:pPr>
      <w:r>
        <w:t>Programming complexity is higher.</w:t>
      </w:r>
    </w:p>
    <w:p>
      <w:pPr>
        <w:pStyle w:val="ListBullet"/>
      </w:pPr>
      <w:r>
        <w:t>Memory transfer overhead exists between CPU and GPU.</w:t>
      </w:r>
    </w:p>
    <w:p>
      <w:pPr>
        <w:pStyle w:val="ListBullet"/>
      </w:pPr>
      <w:r>
        <w:t>Debugging parallel GPU code is difficult.</w:t>
      </w:r>
    </w:p>
    <w:p>
      <w:pPr>
        <w:pStyle w:val="Heading1"/>
      </w:pPr>
      <w:r>
        <w:t>Comparison Between CPU and GPU Computing</w:t>
      </w:r>
    </w:p>
    <w:p>
      <w:pPr>
        <w:pStyle w:val="ListBullet"/>
      </w:pPr>
      <w:r>
        <w:t>CPU uses fewer powerful cores while GPU uses thousands of smaller cores.</w:t>
      </w:r>
    </w:p>
    <w:p>
      <w:pPr>
        <w:pStyle w:val="ListBullet"/>
      </w:pPr>
      <w:r>
        <w:t>CPU is optimized for sequential tasks while GPU is optimized for parallel tasks.</w:t>
      </w:r>
    </w:p>
    <w:p>
      <w:pPr>
        <w:pStyle w:val="ListBullet"/>
      </w:pPr>
      <w:r>
        <w:t>GPU performs matrix operations much faster.</w:t>
      </w:r>
    </w:p>
    <w:p>
      <w:pPr>
        <w:pStyle w:val="ListBullet"/>
      </w:pPr>
      <w:r>
        <w:t>CPU has lower parallel throughput compared to GPU.</w:t>
      </w:r>
    </w:p>
    <w:p>
      <w:pPr>
        <w:pStyle w:val="Heading1"/>
      </w:pPr>
      <w:r>
        <w:t>Viva Questions and Answers</w:t>
      </w:r>
    </w:p>
    <w:p>
      <w:r>
        <w:rPr>
          <w:b/>
        </w:rPr>
        <w:t>Q. What is HPC?</w:t>
        <w:br/>
      </w:r>
      <w:r>
        <w:t>Ans. HPC stands for High Performance Computing.</w:t>
      </w:r>
    </w:p>
    <w:p>
      <w:r>
        <w:rPr>
          <w:b/>
        </w:rPr>
        <w:t>Q. What is CUDA?</w:t>
        <w:br/>
      </w:r>
      <w:r>
        <w:t>Ans. CUDA is NVIDIA's parallel computing platform for GPU programming.</w:t>
      </w:r>
    </w:p>
    <w:p>
      <w:r>
        <w:rPr>
          <w:b/>
        </w:rPr>
        <w:t>Q. What is a GPU?</w:t>
        <w:br/>
      </w:r>
      <w:r>
        <w:t>Ans. GPU is a Graphics Processing Unit optimized for parallel computation.</w:t>
      </w:r>
    </w:p>
    <w:p>
      <w:r>
        <w:rPr>
          <w:b/>
        </w:rPr>
        <w:t>Q. Difference between CPU and GPU?</w:t>
        <w:br/>
      </w:r>
      <w:r>
        <w:t>Ans. CPU handles sequential processing while GPU handles massive parallel processing.</w:t>
      </w:r>
    </w:p>
    <w:p>
      <w:r>
        <w:rPr>
          <w:b/>
        </w:rPr>
        <w:t>Q. What is a CUDA kernel?</w:t>
        <w:br/>
      </w:r>
      <w:r>
        <w:t>Ans. A kernel is a function executed on the GPU.</w:t>
      </w:r>
    </w:p>
    <w:p>
      <w:r>
        <w:rPr>
          <w:b/>
        </w:rPr>
        <w:t>Q. What is threadIdx.x?</w:t>
        <w:br/>
      </w:r>
      <w:r>
        <w:t>Ans. threadIdx.x gives thread index within a block.</w:t>
      </w:r>
    </w:p>
    <w:p>
      <w:r>
        <w:rPr>
          <w:b/>
        </w:rPr>
        <w:t>Q. What is blockIdx.x?</w:t>
        <w:br/>
      </w:r>
      <w:r>
        <w:t>Ans. blockIdx.x gives block index within the grid.</w:t>
      </w:r>
    </w:p>
    <w:p>
      <w:r>
        <w:rPr>
          <w:b/>
        </w:rPr>
        <w:t>Q. What is blockDim.x?</w:t>
        <w:br/>
      </w:r>
      <w:r>
        <w:t>Ans. blockDim.x gives number of threads per block.</w:t>
      </w:r>
    </w:p>
    <w:p>
      <w:r>
        <w:rPr>
          <w:b/>
        </w:rPr>
        <w:t>Q. What is cudaMalloc?</w:t>
        <w:br/>
      </w:r>
      <w:r>
        <w:t>Ans. cudaMalloc allocates GPU memory.</w:t>
      </w:r>
    </w:p>
    <w:p>
      <w:r>
        <w:rPr>
          <w:b/>
        </w:rPr>
        <w:t>Q. What is cudaMemcpy?</w:t>
        <w:br/>
      </w:r>
      <w:r>
        <w:t>Ans. cudaMemcpy transfers data between CPU and GPU.</w:t>
      </w:r>
    </w:p>
    <w:p>
      <w:r>
        <w:rPr>
          <w:b/>
        </w:rPr>
        <w:t>Q. What is cudaFree?</w:t>
        <w:br/>
      </w:r>
      <w:r>
        <w:t>Ans. cudaFree releases GPU memory.</w:t>
      </w:r>
    </w:p>
    <w:p>
      <w:r>
        <w:rPr>
          <w:b/>
        </w:rPr>
        <w:t>Q. What is vector addition?</w:t>
        <w:br/>
      </w:r>
      <w:r>
        <w:t>Ans. Vector addition adds corresponding elements of vectors.</w:t>
      </w:r>
    </w:p>
    <w:p>
      <w:r>
        <w:rPr>
          <w:b/>
        </w:rPr>
        <w:t>Q. What is matrix multiplication?</w:t>
        <w:br/>
      </w:r>
      <w:r>
        <w:t>Ans. Matrix multiplication multiplies rows and columns of matrices.</w:t>
      </w:r>
    </w:p>
    <w:p>
      <w:r>
        <w:rPr>
          <w:b/>
        </w:rPr>
        <w:t>Q. Why is GPU faster for matrix multiplication?</w:t>
        <w:br/>
      </w:r>
      <w:r>
        <w:t>Ans. Because many matrix operations execute simultaneously in parallel.</w:t>
      </w:r>
    </w:p>
    <w:p>
      <w:r>
        <w:rPr>
          <w:b/>
        </w:rPr>
        <w:t>Q. What is thread parallelism?</w:t>
        <w:br/>
      </w:r>
      <w:r>
        <w:t>Ans. Thread parallelism executes multiple threads simultaneously.</w:t>
      </w:r>
    </w:p>
    <w:p>
      <w:r>
        <w:rPr>
          <w:b/>
        </w:rPr>
        <w:t>Q. Applications of CUDA?</w:t>
        <w:br/>
      </w:r>
      <w:r>
        <w:t>Ans. AI, deep learning, image processing, and scientific simulations.</w:t>
      </w:r>
    </w:p>
    <w:p>
      <w:r>
        <w:rPr>
          <w:b/>
        </w:rPr>
        <w:t>Q. What is synchronization?</w:t>
        <w:br/>
      </w:r>
      <w:r>
        <w:t>Ans. Synchronization ensures all GPU threads complete execution properly.</w:t>
      </w:r>
    </w:p>
    <w:p>
      <w:r>
        <w:rPr>
          <w:b/>
        </w:rPr>
        <w:t>Q. What is a grid in CUDA?</w:t>
        <w:br/>
      </w:r>
      <w:r>
        <w:t>Ans. A grid is a collection of thread blocks.</w:t>
      </w:r>
    </w:p>
    <w:p>
      <w:r>
        <w:rPr>
          <w:b/>
        </w:rPr>
        <w:t>Q. What is a block in CUDA?</w:t>
        <w:br/>
      </w:r>
      <w:r>
        <w:t>Ans. A block is a group of CUDA threads.</w:t>
      </w:r>
    </w:p>
    <w:p>
      <w:r>
        <w:rPr>
          <w:b/>
        </w:rPr>
        <w:t>Q. Why use GPU computing?</w:t>
        <w:br/>
      </w:r>
      <w:r>
        <w:t>Ans. GPU computing accelerates highly parallel computations.</w:t>
      </w:r>
    </w:p>
    <w:p>
      <w:pPr>
        <w:pStyle w:val="Heading2"/>
      </w:pPr>
      <w:r>
        <w:t>Conclusion</w:t>
      </w:r>
    </w:p>
    <w:p>
      <w:r>
        <w:t>This assignment demonstrates CUDA-based parallel programming for Vector Addition and Matrix Multiplication using GPU computing. The assignment highlights GPU parallelism, CUDA kernels, memory management, thread organization, and performance acceleration in High Performance Computing.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