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HPC Assignment - Parallel K-Means Clustering using OpenMP</w:t>
      </w:r>
    </w:p>
    <w:p>
      <w:r>
        <w:rPr>
          <w:b/>
        </w:rPr>
        <w:t>This document contains detailed theory, High Performance Computing concepts, parallel K-Means clustering explanation, OpenMP concepts, line-by-line code explanation, performance analysis, and viva questions with answers for Parallel K-Means Clustering implemented using OpenMP in C++.</w:t>
      </w:r>
    </w:p>
    <w:p>
      <w:pPr>
        <w:pStyle w:val="Heading2"/>
      </w:pPr>
      <w:r>
        <w:t>1. Introduction to High Performance Computing (HPC)</w:t>
      </w:r>
    </w:p>
    <w:p>
      <w:r>
        <w:t>High Performance Computing (HPC) uses parallel processing and powerful computing systems to solve computationally intensive problems efficiently. HPC is widely used in Artificial Intelligence, Machine Learning, scientific simulations, weather forecasting, and data analytics.</w:t>
      </w:r>
    </w:p>
    <w:p>
      <w:pPr>
        <w:pStyle w:val="Heading2"/>
      </w:pPr>
      <w:r>
        <w:t>2. Parallel Computing</w:t>
      </w:r>
    </w:p>
    <w:p>
      <w:r>
        <w:t>Parallel computing divides large problems into smaller subtasks that execute simultaneously using multiple processors or threads. This improves computational speed and performance.</w:t>
      </w:r>
    </w:p>
    <w:p>
      <w:pPr>
        <w:pStyle w:val="Heading2"/>
      </w:pPr>
      <w:r>
        <w:t>3. OpenMP</w:t>
      </w:r>
    </w:p>
    <w:p>
      <w:r>
        <w:t>OpenMP is an API for parallel programming in C, C++, and Fortran. It provides compiler directives to create threads and parallelize loops easily.</w:t>
      </w:r>
    </w:p>
    <w:p>
      <w:pPr>
        <w:pStyle w:val="Heading2"/>
      </w:pPr>
      <w:r>
        <w:t>4. Shared Memory Architecture</w:t>
      </w:r>
    </w:p>
    <w:p>
      <w:r>
        <w:t>OpenMP uses shared memory architecture where multiple threads share the same memory space.</w:t>
      </w:r>
    </w:p>
    <w:p>
      <w:pPr>
        <w:pStyle w:val="Heading2"/>
      </w:pPr>
      <w:r>
        <w:t>5. Artificial Intelligence and Machine Learning</w:t>
      </w:r>
    </w:p>
    <w:p>
      <w:r>
        <w:t>Artificial Intelligence (AI) enables systems to perform intelligent tasks, while Machine Learning (ML) allows systems to learn patterns from data automatically.</w:t>
      </w:r>
    </w:p>
    <w:p>
      <w:pPr>
        <w:pStyle w:val="Heading2"/>
      </w:pPr>
      <w:r>
        <w:t>6. Clustering</w:t>
      </w:r>
    </w:p>
    <w:p>
      <w:r>
        <w:t>Clustering is an unsupervised machine learning technique used to group similar data points together based on similarity.</w:t>
      </w:r>
    </w:p>
    <w:p>
      <w:pPr>
        <w:pStyle w:val="Heading2"/>
      </w:pPr>
      <w:r>
        <w:t>7. K-Means Clustering</w:t>
      </w:r>
    </w:p>
    <w:p>
      <w:r>
        <w:t>K-Means is a centroid-based clustering algorithm that partitions data into K clusters. Each cluster is represented by its centroid.</w:t>
      </w:r>
    </w:p>
    <w:p>
      <w:pPr>
        <w:pStyle w:val="Heading2"/>
      </w:pPr>
      <w:r>
        <w:t>8. Centroid</w:t>
      </w:r>
    </w:p>
    <w:p>
      <w:r>
        <w:t>A centroid is the mean position of all points belonging to a cluster.</w:t>
      </w:r>
    </w:p>
    <w:p>
      <w:pPr>
        <w:pStyle w:val="Heading2"/>
      </w:pPr>
      <w:r>
        <w:t>9. Euclidean Distance</w:t>
      </w:r>
    </w:p>
    <w:p>
      <w:r>
        <w:t>Euclidean distance measures similarity between two points using geometric distance.</w:t>
      </w:r>
    </w:p>
    <w:p>
      <w:pPr>
        <w:pStyle w:val="Heading2"/>
      </w:pPr>
      <w:r>
        <w:t>10. Distance Formula</w:t>
      </w:r>
    </w:p>
    <w:p>
      <w:r>
        <w:t>The Euclidean distance formula is:</w:t>
        <w:br/>
        <w:br/>
        <w:t>Distance = sqrt((x2 - x1)^2 + (y2 - y1)^2)</w:t>
      </w:r>
    </w:p>
    <w:p>
      <w:pPr>
        <w:pStyle w:val="Heading2"/>
      </w:pPr>
      <w:r>
        <w:t>11. K-Means Algorithm Steps</w:t>
      </w:r>
    </w:p>
    <w:p>
      <w:r>
        <w:t>1. Initialize centroids.</w:t>
        <w:br/>
        <w:t>2. Assign points to nearest centroid.</w:t>
        <w:br/>
        <w:t>3. Update centroid positions.</w:t>
        <w:br/>
        <w:t>4. Repeat until convergence or maximum iterations.</w:t>
      </w:r>
    </w:p>
    <w:p>
      <w:pPr>
        <w:pStyle w:val="Heading2"/>
      </w:pPr>
      <w:r>
        <w:t>12. Parallel K-Means</w:t>
      </w:r>
    </w:p>
    <w:p>
      <w:r>
        <w:t>Parallel K-Means performs cluster assignment simultaneously using multiple threads. This significantly reduces computation time for large datasets.</w:t>
      </w:r>
    </w:p>
    <w:p>
      <w:pPr>
        <w:pStyle w:val="Heading2"/>
      </w:pPr>
      <w:r>
        <w:t>13. OpenMP Parallel For</w:t>
      </w:r>
    </w:p>
    <w:p>
      <w:r>
        <w:t>The directive #pragma omp parallel for distributes loop iterations among multiple threads.</w:t>
      </w:r>
    </w:p>
    <w:p>
      <w:pPr>
        <w:pStyle w:val="Heading2"/>
      </w:pPr>
      <w:r>
        <w:t>14. Thread Scaling</w:t>
      </w:r>
    </w:p>
    <w:p>
      <w:r>
        <w:t>Thread scaling measures how performance changes when the number of threads increases.</w:t>
      </w:r>
    </w:p>
    <w:p>
      <w:pPr>
        <w:pStyle w:val="Heading2"/>
      </w:pPr>
      <w:r>
        <w:t>15. Throughput</w:t>
      </w:r>
    </w:p>
    <w:p>
      <w:r>
        <w:t>Throughput measures how many data points are processed per second.</w:t>
      </w:r>
    </w:p>
    <w:p>
      <w:pPr>
        <w:pStyle w:val="Heading2"/>
      </w:pPr>
      <w:r>
        <w:t>16. Execution Time</w:t>
      </w:r>
    </w:p>
    <w:p>
      <w:r>
        <w:t>Execution time measures the total time required to complete clustering.</w:t>
      </w:r>
    </w:p>
    <w:p>
      <w:pPr>
        <w:pStyle w:val="Heading2"/>
      </w:pPr>
      <w:r>
        <w:t>17. Applications of K-Means</w:t>
      </w:r>
    </w:p>
    <w:p>
      <w:r>
        <w:t>K-Means is used in customer segmentation, image compression, recommendation systems, document clustering, and anomaly detection.</w:t>
      </w:r>
    </w:p>
    <w:p>
      <w:pPr>
        <w:pStyle w:val="Heading2"/>
      </w:pPr>
      <w:r>
        <w:t>18. Advantages of Parallel AI Algorithms</w:t>
      </w:r>
    </w:p>
    <w:p>
      <w:r>
        <w:t>Parallel AI algorithms process massive datasets faster and improve scalability.</w:t>
      </w:r>
    </w:p>
    <w:p>
      <w:pPr>
        <w:pStyle w:val="Heading2"/>
      </w:pPr>
      <w:r>
        <w:t>19. Challenges in Parallel Computing</w:t>
      </w:r>
    </w:p>
    <w:p>
      <w:r>
        <w:t>Synchronization overhead, load balancing, and thread management are common challenges in parallel computing.</w:t>
      </w:r>
    </w:p>
    <w:p>
      <w:pPr>
        <w:pStyle w:val="Heading1"/>
      </w:pPr>
      <w:r>
        <w:t>Program Workflow</w:t>
      </w:r>
    </w:p>
    <w:p>
      <w:pPr>
        <w:pStyle w:val="ListBullet"/>
      </w:pPr>
      <w:r>
        <w:t>Generate random dataset points.</w:t>
      </w:r>
    </w:p>
    <w:p>
      <w:pPr>
        <w:pStyle w:val="ListBullet"/>
      </w:pPr>
      <w:r>
        <w:t>Initialize centroids randomly.</w:t>
      </w:r>
    </w:p>
    <w:p>
      <w:pPr>
        <w:pStyle w:val="ListBullet"/>
      </w:pPr>
      <w:r>
        <w:t>Set OpenMP thread count.</w:t>
      </w:r>
    </w:p>
    <w:p>
      <w:pPr>
        <w:pStyle w:val="ListBullet"/>
      </w:pPr>
      <w:r>
        <w:t>Assign points to nearest centroids in parallel.</w:t>
      </w:r>
    </w:p>
    <w:p>
      <w:pPr>
        <w:pStyle w:val="ListBullet"/>
      </w:pPr>
      <w:r>
        <w:t>Update centroid positions.</w:t>
      </w:r>
    </w:p>
    <w:p>
      <w:pPr>
        <w:pStyle w:val="ListBullet"/>
      </w:pPr>
      <w:r>
        <w:t>Repeat clustering for multiple iterations.</w:t>
      </w:r>
    </w:p>
    <w:p>
      <w:pPr>
        <w:pStyle w:val="ListBullet"/>
      </w:pPr>
      <w:r>
        <w:t>Measure execution time using omp_get_wtime().</w:t>
      </w:r>
    </w:p>
    <w:p>
      <w:pPr>
        <w:pStyle w:val="ListBullet"/>
      </w:pPr>
      <w:r>
        <w:t>Calculate throughput.</w:t>
      </w:r>
    </w:p>
    <w:p>
      <w:pPr>
        <w:pStyle w:val="ListBullet"/>
      </w:pPr>
      <w:r>
        <w:t>Perform thread scaling analysis.</w:t>
      </w:r>
    </w:p>
    <w:p>
      <w:pPr>
        <w:pStyle w:val="ListBullet"/>
      </w:pPr>
      <w:r>
        <w:t>Display clustering performance results.</w:t>
      </w:r>
    </w:p>
    <w:p>
      <w:pPr>
        <w:pStyle w:val="Heading1"/>
      </w:pPr>
      <w:r>
        <w:t>Line-by-Line Code Explanation</w:t>
      </w:r>
    </w:p>
    <w:p>
      <w:r>
        <w:rPr>
          <w:b/>
        </w:rPr>
        <w:t>Code: #include &lt;iostream&gt;</w:t>
        <w:br/>
      </w:r>
      <w:r>
        <w:t>Explanation: Includes input-output stream library.</w:t>
      </w:r>
    </w:p>
    <w:p>
      <w:r>
        <w:rPr>
          <w:b/>
        </w:rPr>
        <w:t>Code: #include &lt;vector&gt;</w:t>
        <w:br/>
      </w:r>
      <w:r>
        <w:t>Explanation: Includes vector container for dynamic arrays.</w:t>
      </w:r>
    </w:p>
    <w:p>
      <w:r>
        <w:rPr>
          <w:b/>
        </w:rPr>
        <w:t>Code: #include &lt;cmath&gt;</w:t>
        <w:br/>
      </w:r>
      <w:r>
        <w:t>Explanation: Includes mathematical functions such as sqrt().</w:t>
      </w:r>
    </w:p>
    <w:p>
      <w:r>
        <w:rPr>
          <w:b/>
        </w:rPr>
        <w:t>Code: #include &lt;cstdlib&gt;</w:t>
        <w:br/>
      </w:r>
      <w:r>
        <w:t>Explanation: Provides random number generation functions.</w:t>
      </w:r>
    </w:p>
    <w:p>
      <w:r>
        <w:rPr>
          <w:b/>
        </w:rPr>
        <w:t>Code: #include &lt;ctime&gt;</w:t>
        <w:br/>
      </w:r>
      <w:r>
        <w:t>Explanation: Provides time functions for random seed generation.</w:t>
      </w:r>
    </w:p>
    <w:p>
      <w:r>
        <w:rPr>
          <w:b/>
        </w:rPr>
        <w:t>Code: #include &lt;omp.h&gt;</w:t>
        <w:br/>
      </w:r>
      <w:r>
        <w:t>Explanation: Includes OpenMP library for parallel programming.</w:t>
      </w:r>
    </w:p>
    <w:p>
      <w:r>
        <w:rPr>
          <w:b/>
        </w:rPr>
        <w:t>Code: struct Point</w:t>
        <w:br/>
      </w:r>
      <w:r>
        <w:t>Explanation: Defines Point structure containing x-coordinate, y-coordinate, and cluster ID.</w:t>
      </w:r>
    </w:p>
    <w:p>
      <w:r>
        <w:rPr>
          <w:b/>
        </w:rPr>
        <w:t>Code: float x, y</w:t>
        <w:br/>
      </w:r>
      <w:r>
        <w:t>Explanation: Stores point coordinates.</w:t>
      </w:r>
    </w:p>
    <w:p>
      <w:r>
        <w:rPr>
          <w:b/>
        </w:rPr>
        <w:t>Code: int cluster</w:t>
        <w:br/>
      </w:r>
      <w:r>
        <w:t>Explanation: Stores assigned cluster index.</w:t>
      </w:r>
    </w:p>
    <w:p>
      <w:r>
        <w:rPr>
          <w:b/>
        </w:rPr>
        <w:t>Code: float distance(Point a, Point b)</w:t>
        <w:br/>
      </w:r>
      <w:r>
        <w:t>Explanation: Calculates Euclidean distance between two points.</w:t>
      </w:r>
    </w:p>
    <w:p>
      <w:r>
        <w:rPr>
          <w:b/>
        </w:rPr>
        <w:t>Code: sqrt((a.x - b.x)*(a.x - b.x) + ...)</w:t>
        <w:br/>
      </w:r>
      <w:r>
        <w:t>Explanation: Computes geometric distance formula.</w:t>
      </w:r>
    </w:p>
    <w:p>
      <w:r>
        <w:rPr>
          <w:b/>
        </w:rPr>
        <w:t>Code: kmeans_parallel(...)</w:t>
        <w:br/>
      </w:r>
      <w:r>
        <w:t>Explanation: Defines Parallel K-Means clustering function.</w:t>
      </w:r>
    </w:p>
    <w:p>
      <w:r>
        <w:rPr>
          <w:b/>
        </w:rPr>
        <w:t>Code: #pragma omp parallel for</w:t>
        <w:br/>
      </w:r>
      <w:r>
        <w:t>Explanation: Parallelizes cluster assignment across multiple threads.</w:t>
      </w:r>
    </w:p>
    <w:p>
      <w:r>
        <w:rPr>
          <w:b/>
        </w:rPr>
        <w:t>Code: float minDist = 1e9</w:t>
        <w:br/>
      </w:r>
      <w:r>
        <w:t>Explanation: Initializes minimum distance with large value.</w:t>
      </w:r>
    </w:p>
    <w:p>
      <w:r>
        <w:rPr>
          <w:b/>
        </w:rPr>
        <w:t>Code: clusterIndex = j</w:t>
        <w:br/>
      </w:r>
      <w:r>
        <w:t>Explanation: Stores nearest centroid index.</w:t>
      </w:r>
    </w:p>
    <w:p>
      <w:r>
        <w:rPr>
          <w:b/>
        </w:rPr>
        <w:t>Code: points[i].cluster = clusterIndex</w:t>
        <w:br/>
      </w:r>
      <w:r>
        <w:t>Explanation: Assigns cluster ID to point.</w:t>
      </w:r>
    </w:p>
    <w:p>
      <w:r>
        <w:rPr>
          <w:b/>
        </w:rPr>
        <w:t>Code: vector&lt;float&gt; sumX(k, 0)</w:t>
        <w:br/>
      </w:r>
      <w:r>
        <w:t>Explanation: Stores sum of x-coordinates for each cluster.</w:t>
      </w:r>
    </w:p>
    <w:p>
      <w:r>
        <w:rPr>
          <w:b/>
        </w:rPr>
        <w:t>Code: vector&lt;float&gt; sumY(k, 0)</w:t>
        <w:br/>
      </w:r>
      <w:r>
        <w:t>Explanation: Stores sum of y-coordinates for each cluster.</w:t>
      </w:r>
    </w:p>
    <w:p>
      <w:r>
        <w:rPr>
          <w:b/>
        </w:rPr>
        <w:t>Code: vector&lt;int&gt; count(k, 0)</w:t>
        <w:br/>
      </w:r>
      <w:r>
        <w:t>Explanation: Stores number of points in each cluster.</w:t>
      </w:r>
    </w:p>
    <w:p>
      <w:r>
        <w:rPr>
          <w:b/>
        </w:rPr>
        <w:t>Code: centroids[i].x = sumX[i] / count[i]</w:t>
        <w:br/>
      </w:r>
      <w:r>
        <w:t>Explanation: Updates centroid x-coordinate.</w:t>
      </w:r>
    </w:p>
    <w:p>
      <w:r>
        <w:rPr>
          <w:b/>
        </w:rPr>
        <w:t>Code: centroids[i].y = sumY[i] / count[i]</w:t>
        <w:br/>
      </w:r>
      <w:r>
        <w:t>Explanation: Updates centroid y-coordinate.</w:t>
      </w:r>
    </w:p>
    <w:p>
      <w:r>
        <w:rPr>
          <w:b/>
        </w:rPr>
        <w:t>Code: omp_set_num_threads(t)</w:t>
        <w:br/>
      </w:r>
      <w:r>
        <w:t>Explanation: Sets number of OpenMP threads.</w:t>
      </w:r>
    </w:p>
    <w:p>
      <w:r>
        <w:rPr>
          <w:b/>
        </w:rPr>
        <w:t>Code: omp_get_wtime()</w:t>
        <w:br/>
      </w:r>
      <w:r>
        <w:t>Explanation: Measures execution time.</w:t>
      </w:r>
    </w:p>
    <w:p>
      <w:r>
        <w:rPr>
          <w:b/>
        </w:rPr>
        <w:t>Code: double throughput = n / executionTime</w:t>
        <w:br/>
      </w:r>
      <w:r>
        <w:t>Explanation: Calculates clustering throughput.</w:t>
      </w:r>
    </w:p>
    <w:p>
      <w:r>
        <w:rPr>
          <w:b/>
        </w:rPr>
        <w:t>Code: thread_counts[] = {1, 2, 4, 8}</w:t>
        <w:br/>
      </w:r>
      <w:r>
        <w:t>Explanation: Performs thread scaling analysis using different thread counts.</w:t>
      </w:r>
    </w:p>
    <w:p>
      <w:pPr>
        <w:pStyle w:val="Heading1"/>
      </w:pPr>
      <w:r>
        <w:t>Advantages of Parallel K-Means</w:t>
      </w:r>
    </w:p>
    <w:p>
      <w:pPr>
        <w:pStyle w:val="ListBullet"/>
      </w:pPr>
      <w:r>
        <w:t>Processes large datasets efficiently.</w:t>
      </w:r>
    </w:p>
    <w:p>
      <w:pPr>
        <w:pStyle w:val="ListBullet"/>
      </w:pPr>
      <w:r>
        <w:t>Reduces clustering execution time.</w:t>
      </w:r>
    </w:p>
    <w:p>
      <w:pPr>
        <w:pStyle w:val="ListBullet"/>
      </w:pPr>
      <w:r>
        <w:t>Uses multicore processors effectively.</w:t>
      </w:r>
    </w:p>
    <w:p>
      <w:pPr>
        <w:pStyle w:val="ListBullet"/>
      </w:pPr>
      <w:r>
        <w:t>Improves scalability for AI applications.</w:t>
      </w:r>
    </w:p>
    <w:p>
      <w:pPr>
        <w:pStyle w:val="ListBullet"/>
      </w:pPr>
      <w:r>
        <w:t>Useful for big data analytics.</w:t>
      </w:r>
    </w:p>
    <w:p>
      <w:pPr>
        <w:pStyle w:val="Heading1"/>
      </w:pPr>
      <w:r>
        <w:t>Limitations of K-Means</w:t>
      </w:r>
    </w:p>
    <w:p>
      <w:pPr>
        <w:pStyle w:val="ListBullet"/>
      </w:pPr>
      <w:r>
        <w:t>Requires predefined number of clusters.</w:t>
      </w:r>
    </w:p>
    <w:p>
      <w:pPr>
        <w:pStyle w:val="ListBullet"/>
      </w:pPr>
      <w:r>
        <w:t>Sensitive to centroid initialization.</w:t>
      </w:r>
    </w:p>
    <w:p>
      <w:pPr>
        <w:pStyle w:val="ListBullet"/>
      </w:pPr>
      <w:r>
        <w:t>May converge to local optimum.</w:t>
      </w:r>
    </w:p>
    <w:p>
      <w:pPr>
        <w:pStyle w:val="ListBullet"/>
      </w:pPr>
      <w:r>
        <w:t>Performance depends on dataset distribution.</w:t>
      </w:r>
    </w:p>
    <w:p>
      <w:pPr>
        <w:pStyle w:val="ListBullet"/>
      </w:pPr>
      <w:r>
        <w:t>Parallel overhead may reduce efficiency for small datasets.</w:t>
      </w:r>
    </w:p>
    <w:p>
      <w:pPr>
        <w:pStyle w:val="Heading1"/>
      </w:pPr>
      <w:r>
        <w:t>Comparison Between Sequential and Parallel K-Means</w:t>
      </w:r>
    </w:p>
    <w:p>
      <w:pPr>
        <w:pStyle w:val="ListBullet"/>
      </w:pPr>
      <w:r>
        <w:t>Sequential K-Means uses one thread while Parallel K-Means uses multiple threads.</w:t>
      </w:r>
    </w:p>
    <w:p>
      <w:pPr>
        <w:pStyle w:val="ListBullet"/>
      </w:pPr>
      <w:r>
        <w:t>Parallel K-Means reduces execution time significantly.</w:t>
      </w:r>
    </w:p>
    <w:p>
      <w:pPr>
        <w:pStyle w:val="ListBullet"/>
      </w:pPr>
      <w:r>
        <w:t>Sequential implementation is simpler but slower.</w:t>
      </w:r>
    </w:p>
    <w:p>
      <w:pPr>
        <w:pStyle w:val="ListBullet"/>
      </w:pPr>
      <w:r>
        <w:t>Parallel K-Means improves scalability and throughput.</w:t>
      </w:r>
    </w:p>
    <w:p>
      <w:pPr>
        <w:pStyle w:val="ListBullet"/>
      </w:pPr>
      <w:r>
        <w:t>OpenMP simplifies parallel implementation.</w:t>
      </w:r>
    </w:p>
    <w:p>
      <w:pPr>
        <w:pStyle w:val="Heading1"/>
      </w:pPr>
      <w:r>
        <w:t>Viva Questions and Answers</w:t>
      </w:r>
    </w:p>
    <w:p>
      <w:r>
        <w:rPr>
          <w:b/>
        </w:rPr>
        <w:t>Q. What is HPC?</w:t>
        <w:br/>
      </w:r>
      <w:r>
        <w:t>Ans. HPC stands for High Performance Computing.</w:t>
      </w:r>
    </w:p>
    <w:p>
      <w:r>
        <w:rPr>
          <w:b/>
        </w:rPr>
        <w:t>Q. What is OpenMP?</w:t>
        <w:br/>
      </w:r>
      <w:r>
        <w:t>Ans. OpenMP is an API for parallel programming in C/C++.</w:t>
      </w:r>
    </w:p>
    <w:p>
      <w:r>
        <w:rPr>
          <w:b/>
        </w:rPr>
        <w:t>Q. What is clustering?</w:t>
        <w:br/>
      </w:r>
      <w:r>
        <w:t>Ans. Clustering groups similar data points together.</w:t>
      </w:r>
    </w:p>
    <w:p>
      <w:r>
        <w:rPr>
          <w:b/>
        </w:rPr>
        <w:t>Q. What is K-Means?</w:t>
        <w:br/>
      </w:r>
      <w:r>
        <w:t>Ans. K-Means is an unsupervised clustering algorithm.</w:t>
      </w:r>
    </w:p>
    <w:p>
      <w:r>
        <w:rPr>
          <w:b/>
        </w:rPr>
        <w:t>Q. What is a centroid?</w:t>
        <w:br/>
      </w:r>
      <w:r>
        <w:t>Ans. Centroid is the mean position of cluster points.</w:t>
      </w:r>
    </w:p>
    <w:p>
      <w:r>
        <w:rPr>
          <w:b/>
        </w:rPr>
        <w:t>Q. What is Euclidean distance?</w:t>
        <w:br/>
      </w:r>
      <w:r>
        <w:t>Ans. Euclidean distance measures similarity between points.</w:t>
      </w:r>
    </w:p>
    <w:p>
      <w:r>
        <w:rPr>
          <w:b/>
        </w:rPr>
        <w:t>Q. Why is K-Means called unsupervised learning?</w:t>
        <w:br/>
      </w:r>
      <w:r>
        <w:t>Ans. Because it works without labeled data.</w:t>
      </w:r>
    </w:p>
    <w:p>
      <w:r>
        <w:rPr>
          <w:b/>
        </w:rPr>
        <w:t>Q. What is #pragma omp parallel for?</w:t>
        <w:br/>
      </w:r>
      <w:r>
        <w:t>Ans. It parallelizes loop iterations using multiple threads.</w:t>
      </w:r>
    </w:p>
    <w:p>
      <w:r>
        <w:rPr>
          <w:b/>
        </w:rPr>
        <w:t>Q. What is thread scaling?</w:t>
        <w:br/>
      </w:r>
      <w:r>
        <w:t>Ans. Thread scaling measures performance changes with different thread counts.</w:t>
      </w:r>
    </w:p>
    <w:p>
      <w:r>
        <w:rPr>
          <w:b/>
        </w:rPr>
        <w:t>Q. What is throughput?</w:t>
        <w:br/>
      </w:r>
      <w:r>
        <w:t>Ans. Throughput measures processed points per second.</w:t>
      </w:r>
    </w:p>
    <w:p>
      <w:r>
        <w:rPr>
          <w:b/>
        </w:rPr>
        <w:t>Q. What is execution time?</w:t>
        <w:br/>
      </w:r>
      <w:r>
        <w:t>Ans. Execution time measures total computation duration.</w:t>
      </w:r>
    </w:p>
    <w:p>
      <w:r>
        <w:rPr>
          <w:b/>
        </w:rPr>
        <w:t>Q. Applications of K-Means?</w:t>
        <w:br/>
      </w:r>
      <w:r>
        <w:t>Ans. Customer segmentation, recommendation systems, and image compression.</w:t>
      </w:r>
    </w:p>
    <w:p>
      <w:r>
        <w:rPr>
          <w:b/>
        </w:rPr>
        <w:t>Q. What is convergence in K-Means?</w:t>
        <w:br/>
      </w:r>
      <w:r>
        <w:t>Ans. Convergence occurs when centroid positions stop changing significantly.</w:t>
      </w:r>
    </w:p>
    <w:p>
      <w:r>
        <w:rPr>
          <w:b/>
        </w:rPr>
        <w:t>Q. Why use parallel K-Means?</w:t>
        <w:br/>
      </w:r>
      <w:r>
        <w:t>Ans. To improve clustering speed for large datasets.</w:t>
      </w:r>
    </w:p>
    <w:p>
      <w:r>
        <w:rPr>
          <w:b/>
        </w:rPr>
        <w:t>Q. What is a race condition?</w:t>
        <w:br/>
      </w:r>
      <w:r>
        <w:t>Ans. Race condition occurs when threads modify shared data simultaneously.</w:t>
      </w:r>
    </w:p>
    <w:p>
      <w:r>
        <w:rPr>
          <w:b/>
        </w:rPr>
        <w:t>Q. What are the steps in K-Means?</w:t>
        <w:br/>
      </w:r>
      <w:r>
        <w:t>Ans. Initialize centroids, assign clusters, update centroids, repeat.</w:t>
      </w:r>
    </w:p>
    <w:p>
      <w:r>
        <w:rPr>
          <w:b/>
        </w:rPr>
        <w:t>Q. Why is centroid initialization important?</w:t>
        <w:br/>
      </w:r>
      <w:r>
        <w:t>Ans. Poor initialization may lead to incorrect clustering.</w:t>
      </w:r>
    </w:p>
    <w:p>
      <w:r>
        <w:rPr>
          <w:b/>
        </w:rPr>
        <w:t>Q. Difference between supervised and unsupervised learning?</w:t>
        <w:br/>
      </w:r>
      <w:r>
        <w:t>Ans. Supervised learning uses labels while unsupervised learning does not.</w:t>
      </w:r>
    </w:p>
    <w:p>
      <w:r>
        <w:rPr>
          <w:b/>
        </w:rPr>
        <w:t>Q. What is shared memory architecture?</w:t>
        <w:br/>
      </w:r>
      <w:r>
        <w:t>Ans. Threads share the same memory space.</w:t>
      </w:r>
    </w:p>
    <w:p>
      <w:r>
        <w:rPr>
          <w:b/>
        </w:rPr>
        <w:t>Q. What is parallel computing?</w:t>
        <w:br/>
      </w:r>
      <w:r>
        <w:t>Ans. Parallel computing executes multiple tasks simultaneously.</w:t>
      </w:r>
    </w:p>
    <w:p>
      <w:pPr>
        <w:pStyle w:val="Heading2"/>
      </w:pPr>
      <w:r>
        <w:t>Conclusion</w:t>
      </w:r>
    </w:p>
    <w:p>
      <w:r>
        <w:t>This assignment demonstrates Parallel K-Means Clustering using OpenMP in C++. The assignment highlights HPC concepts, parallel computing, AI/ML clustering techniques, thread scaling analysis, and efficient data processing for large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