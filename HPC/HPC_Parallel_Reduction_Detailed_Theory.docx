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HPC Assignment - Parallel Reduction using OpenMP</w:t>
      </w:r>
    </w:p>
    <w:p>
      <w:r>
        <w:rPr>
          <w:b/>
        </w:rPr>
        <w:t>This document contains detailed theory, High Performance Computing concepts, parallel reduction explanation, OpenMP reduction concepts, line-by-line code explanation, performance analysis, and viva questions with answers for Sequential and Parallel Reduction Operations implemented using OpenMP in C++.</w:t>
      </w:r>
    </w:p>
    <w:p>
      <w:pPr>
        <w:pStyle w:val="Heading2"/>
      </w:pPr>
      <w:r>
        <w:t>1. Introduction to High Performance Computing (HPC)</w:t>
      </w:r>
    </w:p>
    <w:p>
      <w:r>
        <w:t>High Performance Computing (HPC) refers to the use of parallel processing techniques and powerful computational systems to solve large and complex problems faster. HPC improves computational speed, scalability, and efficiency.</w:t>
      </w:r>
    </w:p>
    <w:p>
      <w:pPr>
        <w:pStyle w:val="Heading2"/>
      </w:pPr>
      <w:r>
        <w:t>2. Parallel Computing</w:t>
      </w:r>
    </w:p>
    <w:p>
      <w:r>
        <w:t>Parallel computing divides computational tasks into smaller subtasks that execute simultaneously using multiple processors or threads.</w:t>
      </w:r>
    </w:p>
    <w:p>
      <w:pPr>
        <w:pStyle w:val="Heading2"/>
      </w:pPr>
      <w:r>
        <w:t>3. Shared Memory Architecture</w:t>
      </w:r>
    </w:p>
    <w:p>
      <w:r>
        <w:t>OpenMP follows shared memory architecture where multiple threads share the same memory space and communicate through shared variables.</w:t>
      </w:r>
    </w:p>
    <w:p>
      <w:pPr>
        <w:pStyle w:val="Heading2"/>
      </w:pPr>
      <w:r>
        <w:t>4. OpenMP</w:t>
      </w:r>
    </w:p>
    <w:p>
      <w:r>
        <w:t>OpenMP is an API used for parallel programming in C, C++, and Fortran. It provides compiler directives for thread creation, synchronization, parallel loops, and reduction operations.</w:t>
      </w:r>
    </w:p>
    <w:p>
      <w:pPr>
        <w:pStyle w:val="Heading2"/>
      </w:pPr>
      <w:r>
        <w:t>5. Reduction Operations</w:t>
      </w:r>
    </w:p>
    <w:p>
      <w:r>
        <w:t>Reduction operations combine multiple values into a single result. Examples include sum, minimum, maximum, and average calculations.</w:t>
      </w:r>
    </w:p>
    <w:p>
      <w:pPr>
        <w:pStyle w:val="Heading2"/>
      </w:pPr>
      <w:r>
        <w:t>6. Sequential Reduction</w:t>
      </w:r>
    </w:p>
    <w:p>
      <w:r>
        <w:t>Sequential reduction performs computations using a single thread. Operations are executed one after another.</w:t>
      </w:r>
    </w:p>
    <w:p>
      <w:pPr>
        <w:pStyle w:val="Heading2"/>
      </w:pPr>
      <w:r>
        <w:t>7. Parallel Reduction</w:t>
      </w:r>
    </w:p>
    <w:p>
      <w:r>
        <w:t>Parallel reduction divides computations among multiple threads. Each thread computes partial results which are later combined.</w:t>
      </w:r>
    </w:p>
    <w:p>
      <w:pPr>
        <w:pStyle w:val="Heading2"/>
      </w:pPr>
      <w:r>
        <w:t>8. Reduction Clause in OpenMP</w:t>
      </w:r>
    </w:p>
    <w:p>
      <w:r>
        <w:t>The reduction clause in OpenMP automatically creates private copies of variables for each thread and combines results safely at the end.</w:t>
      </w:r>
    </w:p>
    <w:p>
      <w:pPr>
        <w:pStyle w:val="Heading2"/>
      </w:pPr>
      <w:r>
        <w:t>9. Sum Reduction</w:t>
      </w:r>
    </w:p>
    <w:p>
      <w:r>
        <w:t>Sum reduction adds all elements of the dataset using parallel computation.</w:t>
      </w:r>
    </w:p>
    <w:p>
      <w:pPr>
        <w:pStyle w:val="Heading2"/>
      </w:pPr>
      <w:r>
        <w:t>10. Minimum Reduction</w:t>
      </w:r>
    </w:p>
    <w:p>
      <w:r>
        <w:t>Minimum reduction finds the smallest element in the dataset.</w:t>
      </w:r>
    </w:p>
    <w:p>
      <w:pPr>
        <w:pStyle w:val="Heading2"/>
      </w:pPr>
      <w:r>
        <w:t>11. Maximum Reduction</w:t>
      </w:r>
    </w:p>
    <w:p>
      <w:r>
        <w:t>Maximum reduction finds the largest element in the dataset.</w:t>
      </w:r>
    </w:p>
    <w:p>
      <w:pPr>
        <w:pStyle w:val="Heading2"/>
      </w:pPr>
      <w:r>
        <w:t>12. Average Calculation</w:t>
      </w:r>
    </w:p>
    <w:p>
      <w:r>
        <w:t>Average is calculated by dividing the total sum by the number of elements.</w:t>
      </w:r>
    </w:p>
    <w:p>
      <w:pPr>
        <w:pStyle w:val="Heading2"/>
      </w:pPr>
      <w:r>
        <w:t>13. Synchronization in Reduction</w:t>
      </w:r>
    </w:p>
    <w:p>
      <w:r>
        <w:t>Reduction operations avoid race conditions by safely combining thread-local results.</w:t>
      </w:r>
    </w:p>
    <w:p>
      <w:pPr>
        <w:pStyle w:val="Heading2"/>
      </w:pPr>
      <w:r>
        <w:t>14. Race Condition</w:t>
      </w:r>
    </w:p>
    <w:p>
      <w:r>
        <w:t>Race conditions occur when multiple threads update shared variables simultaneously without synchronization.</w:t>
      </w:r>
    </w:p>
    <w:p>
      <w:pPr>
        <w:pStyle w:val="Heading2"/>
      </w:pPr>
      <w:r>
        <w:t>15. OpenMP Reduction Operators</w:t>
      </w:r>
    </w:p>
    <w:p>
      <w:r>
        <w:t>OpenMP supports operators such as +, *, min, max, &amp;, |, and logical reductions.</w:t>
      </w:r>
    </w:p>
    <w:p>
      <w:pPr>
        <w:pStyle w:val="Heading2"/>
      </w:pPr>
      <w:r>
        <w:t>16. Execution Time</w:t>
      </w:r>
    </w:p>
    <w:p>
      <w:r>
        <w:t>Execution time measures the total time taken to complete computations.</w:t>
      </w:r>
    </w:p>
    <w:p>
      <w:pPr>
        <w:pStyle w:val="Heading2"/>
      </w:pPr>
      <w:r>
        <w:t>17. Speedup</w:t>
      </w:r>
    </w:p>
    <w:p>
      <w:r>
        <w:t>Speedup measures performance improvement using parallel execution.</w:t>
        <w:br/>
        <w:br/>
        <w:t>Speedup = Sequential Time / Parallel Time</w:t>
      </w:r>
    </w:p>
    <w:p>
      <w:pPr>
        <w:pStyle w:val="Heading2"/>
      </w:pPr>
      <w:r>
        <w:t>18. Efficiency</w:t>
      </w:r>
    </w:p>
    <w:p>
      <w:r>
        <w:t>Efficiency measures how effectively processor threads are utilized.</w:t>
        <w:br/>
        <w:br/>
        <w:t>Efficiency = Speedup / Number of Threads</w:t>
      </w:r>
    </w:p>
    <w:p>
      <w:pPr>
        <w:pStyle w:val="Heading2"/>
      </w:pPr>
      <w:r>
        <w:t>19. Throughput</w:t>
      </w:r>
    </w:p>
    <w:p>
      <w:r>
        <w:t>Throughput measures the number of elements processed per second.</w:t>
      </w:r>
    </w:p>
    <w:p>
      <w:pPr>
        <w:pStyle w:val="Heading2"/>
      </w:pPr>
      <w:r>
        <w:t>20. Applications of Parallel Reduction</w:t>
      </w:r>
    </w:p>
    <w:p>
      <w:r>
        <w:t>Parallel reduction is widely used in big data analytics, machine learning, scientific simulations, matrix computations, and statistical analysis.</w:t>
      </w:r>
    </w:p>
    <w:p>
      <w:pPr>
        <w:pStyle w:val="Heading1"/>
      </w:pPr>
      <w:r>
        <w:t>Program Workflow</w:t>
      </w:r>
    </w:p>
    <w:p>
      <w:pPr>
        <w:pStyle w:val="ListBullet"/>
      </w:pPr>
      <w:r>
        <w:t>Generate random dataset using vectors.</w:t>
      </w:r>
    </w:p>
    <w:p>
      <w:pPr>
        <w:pStyle w:val="ListBullet"/>
      </w:pPr>
      <w:r>
        <w:t>Perform sequential sum calculation.</w:t>
      </w:r>
    </w:p>
    <w:p>
      <w:pPr>
        <w:pStyle w:val="ListBullet"/>
      </w:pPr>
      <w:r>
        <w:t>Perform parallel sum calculation using OpenMP reduction.</w:t>
      </w:r>
    </w:p>
    <w:p>
      <w:pPr>
        <w:pStyle w:val="ListBullet"/>
      </w:pPr>
      <w:r>
        <w:t>Perform sequential minimum calculation.</w:t>
      </w:r>
    </w:p>
    <w:p>
      <w:pPr>
        <w:pStyle w:val="ListBullet"/>
      </w:pPr>
      <w:r>
        <w:t>Perform parallel minimum calculation.</w:t>
      </w:r>
    </w:p>
    <w:p>
      <w:pPr>
        <w:pStyle w:val="ListBullet"/>
      </w:pPr>
      <w:r>
        <w:t>Perform sequential maximum calculation.</w:t>
      </w:r>
    </w:p>
    <w:p>
      <w:pPr>
        <w:pStyle w:val="ListBullet"/>
      </w:pPr>
      <w:r>
        <w:t>Perform parallel maximum calculation.</w:t>
      </w:r>
    </w:p>
    <w:p>
      <w:pPr>
        <w:pStyle w:val="ListBullet"/>
      </w:pPr>
      <w:r>
        <w:t>Perform sequential and parallel average calculation.</w:t>
      </w:r>
    </w:p>
    <w:p>
      <w:pPr>
        <w:pStyle w:val="ListBullet"/>
      </w:pPr>
      <w:r>
        <w:t>Measure execution times using omp_get_wtime().</w:t>
      </w:r>
    </w:p>
    <w:p>
      <w:pPr>
        <w:pStyle w:val="ListBullet"/>
      </w:pPr>
      <w:r>
        <w:t>Calculate speedup, efficiency, and throughput.</w:t>
      </w:r>
    </w:p>
    <w:p>
      <w:pPr>
        <w:pStyle w:val="ListBullet"/>
      </w:pPr>
      <w:r>
        <w:t>Display final results and performance metrics.</w:t>
      </w:r>
    </w:p>
    <w:p>
      <w:pPr>
        <w:pStyle w:val="Heading1"/>
      </w:pPr>
      <w:r>
        <w:t>Line-by-Line Code Explanation</w:t>
      </w:r>
    </w:p>
    <w:p>
      <w:r>
        <w:rPr>
          <w:b/>
        </w:rPr>
        <w:t>Code: #include &lt;iostream&gt;</w:t>
        <w:br/>
      </w:r>
      <w:r>
        <w:t>Explanation: Includes input-output stream library.</w:t>
      </w:r>
    </w:p>
    <w:p>
      <w:r>
        <w:rPr>
          <w:b/>
        </w:rPr>
        <w:t>Code: #include &lt;vector&gt;</w:t>
        <w:br/>
      </w:r>
      <w:r>
        <w:t>Explanation: Includes vector container for dynamic arrays.</w:t>
      </w:r>
    </w:p>
    <w:p>
      <w:r>
        <w:rPr>
          <w:b/>
        </w:rPr>
        <w:t>Code: #include &lt;cstdlib&gt;</w:t>
        <w:br/>
      </w:r>
      <w:r>
        <w:t>Explanation: Provides random number generation functions.</w:t>
      </w:r>
    </w:p>
    <w:p>
      <w:r>
        <w:rPr>
          <w:b/>
        </w:rPr>
        <w:t>Code: #include &lt;ctime&gt;</w:t>
        <w:br/>
      </w:r>
      <w:r>
        <w:t>Explanation: Provides time functions for random seed generation.</w:t>
      </w:r>
    </w:p>
    <w:p>
      <w:r>
        <w:rPr>
          <w:b/>
        </w:rPr>
        <w:t>Code: #include &lt;omp.h&gt;</w:t>
        <w:br/>
      </w:r>
      <w:r>
        <w:t>Explanation: Includes OpenMP library for parallel programming.</w:t>
      </w:r>
    </w:p>
    <w:p>
      <w:r>
        <w:rPr>
          <w:b/>
        </w:rPr>
        <w:t>Code: vector&lt;int&gt; arr(n)</w:t>
        <w:br/>
      </w:r>
      <w:r>
        <w:t>Explanation: Creates vector to store dataset values.</w:t>
      </w:r>
    </w:p>
    <w:p>
      <w:r>
        <w:rPr>
          <w:b/>
        </w:rPr>
        <w:t>Code: srand(time(0))</w:t>
        <w:br/>
      </w:r>
      <w:r>
        <w:t>Explanation: Initializes random number generator using current time.</w:t>
      </w:r>
    </w:p>
    <w:p>
      <w:r>
        <w:rPr>
          <w:b/>
        </w:rPr>
        <w:t>Code: arr[i] = rand() % 10000</w:t>
        <w:br/>
      </w:r>
      <w:r>
        <w:t>Explanation: Generates random dataset values.</w:t>
      </w:r>
    </w:p>
    <w:p>
      <w:r>
        <w:rPr>
          <w:b/>
        </w:rPr>
        <w:t>Code: int sequentialSum(vector&lt;int&gt;&amp; arr)</w:t>
        <w:br/>
      </w:r>
      <w:r>
        <w:t>Explanation: Defines sequential sum calculation function.</w:t>
      </w:r>
    </w:p>
    <w:p>
      <w:r>
        <w:rPr>
          <w:b/>
        </w:rPr>
        <w:t>Code: sum += arr[i]</w:t>
        <w:br/>
      </w:r>
      <w:r>
        <w:t>Explanation: Adds array elements sequentially.</w:t>
      </w:r>
    </w:p>
    <w:p>
      <w:r>
        <w:rPr>
          <w:b/>
        </w:rPr>
        <w:t>Code: #pragma omp parallel for reduction(+:sum)</w:t>
        <w:br/>
      </w:r>
      <w:r>
        <w:t>Explanation: Performs parallel sum reduction safely using OpenMP.</w:t>
      </w:r>
    </w:p>
    <w:p>
      <w:r>
        <w:rPr>
          <w:b/>
        </w:rPr>
        <w:t>Code: reduction(min:min_val)</w:t>
        <w:br/>
      </w:r>
      <w:r>
        <w:t>Explanation: Performs parallel minimum reduction.</w:t>
      </w:r>
    </w:p>
    <w:p>
      <w:r>
        <w:rPr>
          <w:b/>
        </w:rPr>
        <w:t>Code: reduction(max:max_val)</w:t>
        <w:br/>
      </w:r>
      <w:r>
        <w:t>Explanation: Performs parallel maximum reduction.</w:t>
      </w:r>
    </w:p>
    <w:p>
      <w:r>
        <w:rPr>
          <w:b/>
        </w:rPr>
        <w:t>Code: double sequentialAvg(vector&lt;int&gt;&amp; arr)</w:t>
        <w:br/>
      </w:r>
      <w:r>
        <w:t>Explanation: Calculates sequential average.</w:t>
      </w:r>
    </w:p>
    <w:p>
      <w:r>
        <w:rPr>
          <w:b/>
        </w:rPr>
        <w:t>Code: double parallelAvg(vector&lt;int&gt;&amp; arr)</w:t>
        <w:br/>
      </w:r>
      <w:r>
        <w:t>Explanation: Calculates parallel average using parallel sum.</w:t>
      </w:r>
    </w:p>
    <w:p>
      <w:r>
        <w:rPr>
          <w:b/>
        </w:rPr>
        <w:t>Code: omp_get_max_threads()</w:t>
        <w:br/>
      </w:r>
      <w:r>
        <w:t>Explanation: Returns maximum available OpenMP threads.</w:t>
      </w:r>
    </w:p>
    <w:p>
      <w:r>
        <w:rPr>
          <w:b/>
        </w:rPr>
        <w:t>Code: omp_get_wtime()</w:t>
        <w:br/>
      </w:r>
      <w:r>
        <w:t>Explanation: Measures wall-clock execution time.</w:t>
      </w:r>
    </w:p>
    <w:p>
      <w:r>
        <w:rPr>
          <w:b/>
        </w:rPr>
        <w:t>Code: double speedup = seqSumTime / parSumTime</w:t>
        <w:br/>
      </w:r>
      <w:r>
        <w:t>Explanation: Calculates speedup of parallel execution.</w:t>
      </w:r>
    </w:p>
    <w:p>
      <w:r>
        <w:rPr>
          <w:b/>
        </w:rPr>
        <w:t>Code: double efficiency = speedup / threads</w:t>
        <w:br/>
      </w:r>
      <w:r>
        <w:t>Explanation: Calculates thread efficiency.</w:t>
      </w:r>
    </w:p>
    <w:p>
      <w:r>
        <w:rPr>
          <w:b/>
        </w:rPr>
        <w:t>Code: double throughput = n / parSumTime</w:t>
        <w:br/>
      </w:r>
      <w:r>
        <w:t>Explanation: Calculates processing throughput.</w:t>
      </w:r>
    </w:p>
    <w:p>
      <w:r>
        <w:rPr>
          <w:b/>
        </w:rPr>
        <w:t>Code: cout &lt;&lt; "===== PERFORMANCE METRICS ====="</w:t>
        <w:br/>
      </w:r>
      <w:r>
        <w:t>Explanation: Displays performance analysis results.</w:t>
      </w:r>
    </w:p>
    <w:p>
      <w:pPr>
        <w:pStyle w:val="Heading1"/>
      </w:pPr>
      <w:r>
        <w:t>Advantages of Parallel Reduction</w:t>
      </w:r>
    </w:p>
    <w:p>
      <w:pPr>
        <w:pStyle w:val="ListBullet"/>
      </w:pPr>
      <w:r>
        <w:t>Reduces execution time significantly.</w:t>
      </w:r>
    </w:p>
    <w:p>
      <w:pPr>
        <w:pStyle w:val="ListBullet"/>
      </w:pPr>
      <w:r>
        <w:t>Uses multicore processors efficiently.</w:t>
      </w:r>
    </w:p>
    <w:p>
      <w:pPr>
        <w:pStyle w:val="ListBullet"/>
      </w:pPr>
      <w:r>
        <w:t>Handles large datasets effectively.</w:t>
      </w:r>
    </w:p>
    <w:p>
      <w:pPr>
        <w:pStyle w:val="ListBullet"/>
      </w:pPr>
      <w:r>
        <w:t>Improves computational performance.</w:t>
      </w:r>
    </w:p>
    <w:p>
      <w:pPr>
        <w:pStyle w:val="ListBullet"/>
      </w:pPr>
      <w:r>
        <w:t>Automatically prevents race conditions using reduction clause.</w:t>
      </w:r>
    </w:p>
    <w:p>
      <w:pPr>
        <w:pStyle w:val="Heading1"/>
      </w:pPr>
      <w:r>
        <w:t>Limitations of Parallel Reduction</w:t>
      </w:r>
    </w:p>
    <w:p>
      <w:pPr>
        <w:pStyle w:val="ListBullet"/>
      </w:pPr>
      <w:r>
        <w:t>Parallel overhead may reduce performance for small datasets.</w:t>
      </w:r>
    </w:p>
    <w:p>
      <w:pPr>
        <w:pStyle w:val="ListBullet"/>
      </w:pPr>
      <w:r>
        <w:t>Requires proper synchronization mechanisms.</w:t>
      </w:r>
    </w:p>
    <w:p>
      <w:pPr>
        <w:pStyle w:val="ListBullet"/>
      </w:pPr>
      <w:r>
        <w:t>Performance depends on hardware resources.</w:t>
      </w:r>
    </w:p>
    <w:p>
      <w:pPr>
        <w:pStyle w:val="ListBullet"/>
      </w:pPr>
      <w:r>
        <w:t>Parallel programming increases implementation complexity.</w:t>
      </w:r>
    </w:p>
    <w:p>
      <w:pPr>
        <w:pStyle w:val="Heading1"/>
      </w:pPr>
      <w:r>
        <w:t>Comparison Between Sequential and Parallel Reduction</w:t>
      </w:r>
    </w:p>
    <w:p>
      <w:pPr>
        <w:pStyle w:val="ListBullet"/>
      </w:pPr>
      <w:r>
        <w:t>Sequential reduction uses one thread while parallel reduction uses multiple threads.</w:t>
      </w:r>
    </w:p>
    <w:p>
      <w:pPr>
        <w:pStyle w:val="ListBullet"/>
      </w:pPr>
      <w:r>
        <w:t>Parallel reduction executes faster for large datasets.</w:t>
      </w:r>
    </w:p>
    <w:p>
      <w:pPr>
        <w:pStyle w:val="ListBullet"/>
      </w:pPr>
      <w:r>
        <w:t>Sequential reduction is simpler but slower.</w:t>
      </w:r>
    </w:p>
    <w:p>
      <w:pPr>
        <w:pStyle w:val="ListBullet"/>
      </w:pPr>
      <w:r>
        <w:t>Parallel reduction improves scalability and throughput.</w:t>
      </w:r>
    </w:p>
    <w:p>
      <w:pPr>
        <w:pStyle w:val="ListBullet"/>
      </w:pPr>
      <w:r>
        <w:t>OpenMP reduction clause simplifies parallel implementation.</w:t>
      </w:r>
    </w:p>
    <w:p>
      <w:pPr>
        <w:pStyle w:val="Heading1"/>
      </w:pPr>
      <w:r>
        <w:t>Viva Questions and Answers</w:t>
      </w:r>
    </w:p>
    <w:p>
      <w:r>
        <w:rPr>
          <w:b/>
        </w:rPr>
        <w:t>Q. What is HPC?</w:t>
        <w:br/>
      </w:r>
      <w:r>
        <w:t>Ans. HPC stands for High Performance Computing.</w:t>
      </w:r>
    </w:p>
    <w:p>
      <w:r>
        <w:rPr>
          <w:b/>
        </w:rPr>
        <w:t>Q. What is parallel computing?</w:t>
        <w:br/>
      </w:r>
      <w:r>
        <w:t>Ans. Parallel computing executes multiple tasks simultaneously.</w:t>
      </w:r>
    </w:p>
    <w:p>
      <w:r>
        <w:rPr>
          <w:b/>
        </w:rPr>
        <w:t>Q. What is OpenMP?</w:t>
        <w:br/>
      </w:r>
      <w:r>
        <w:t>Ans. OpenMP is an API for parallel programming in C/C++.</w:t>
      </w:r>
    </w:p>
    <w:p>
      <w:r>
        <w:rPr>
          <w:b/>
        </w:rPr>
        <w:t>Q. What is reduction in OpenMP?</w:t>
        <w:br/>
      </w:r>
      <w:r>
        <w:t>Ans. Reduction combines partial thread results into one final result.</w:t>
      </w:r>
    </w:p>
    <w:p>
      <w:r>
        <w:rPr>
          <w:b/>
        </w:rPr>
        <w:t>Q. What is reduction(+:sum)?</w:t>
        <w:br/>
      </w:r>
      <w:r>
        <w:t>Ans. It performs parallel addition reduction safely.</w:t>
      </w:r>
    </w:p>
    <w:p>
      <w:r>
        <w:rPr>
          <w:b/>
        </w:rPr>
        <w:t>Q. What is reduction(min:min_val)?</w:t>
        <w:br/>
      </w:r>
      <w:r>
        <w:t>Ans. It performs parallel minimum reduction.</w:t>
      </w:r>
    </w:p>
    <w:p>
      <w:r>
        <w:rPr>
          <w:b/>
        </w:rPr>
        <w:t>Q. What is reduction(max:max_val)?</w:t>
        <w:br/>
      </w:r>
      <w:r>
        <w:t>Ans. It performs parallel maximum reduction.</w:t>
      </w:r>
    </w:p>
    <w:p>
      <w:r>
        <w:rPr>
          <w:b/>
        </w:rPr>
        <w:t>Q. What is race condition?</w:t>
        <w:br/>
      </w:r>
      <w:r>
        <w:t>Ans. Race condition occurs when multiple threads modify shared data simultaneously.</w:t>
      </w:r>
    </w:p>
    <w:p>
      <w:r>
        <w:rPr>
          <w:b/>
        </w:rPr>
        <w:t>Q. Why use reduction clause?</w:t>
        <w:br/>
      </w:r>
      <w:r>
        <w:t>Ans. Reduction clause prevents race conditions automatically.</w:t>
      </w:r>
    </w:p>
    <w:p>
      <w:r>
        <w:rPr>
          <w:b/>
        </w:rPr>
        <w:t>Q. What is speedup?</w:t>
        <w:br/>
      </w:r>
      <w:r>
        <w:t>Ans. Speedup measures performance improvement in parallel execution.</w:t>
      </w:r>
    </w:p>
    <w:p>
      <w:r>
        <w:rPr>
          <w:b/>
        </w:rPr>
        <w:t>Q. What is efficiency?</w:t>
        <w:br/>
      </w:r>
      <w:r>
        <w:t>Ans. Efficiency measures how effectively threads are utilized.</w:t>
      </w:r>
    </w:p>
    <w:p>
      <w:r>
        <w:rPr>
          <w:b/>
        </w:rPr>
        <w:t>Q. What is throughput?</w:t>
        <w:br/>
      </w:r>
      <w:r>
        <w:t>Ans. Throughput measures processed elements per second.</w:t>
      </w:r>
    </w:p>
    <w:p>
      <w:r>
        <w:rPr>
          <w:b/>
        </w:rPr>
        <w:t>Q. Difference between sequential and parallel reduction?</w:t>
        <w:br/>
      </w:r>
      <w:r>
        <w:t>Ans. Sequential uses one thread while parallel uses multiple threads.</w:t>
      </w:r>
    </w:p>
    <w:p>
      <w:r>
        <w:rPr>
          <w:b/>
        </w:rPr>
        <w:t>Q. Why is OpenMP useful?</w:t>
        <w:br/>
      </w:r>
      <w:r>
        <w:t>Ans. OpenMP simplifies parallel programming.</w:t>
      </w:r>
    </w:p>
    <w:p>
      <w:r>
        <w:rPr>
          <w:b/>
        </w:rPr>
        <w:t>Q. What is shared memory architecture?</w:t>
        <w:br/>
      </w:r>
      <w:r>
        <w:t>Ans. Threads share the same memory space.</w:t>
      </w:r>
    </w:p>
    <w:p>
      <w:r>
        <w:rPr>
          <w:b/>
        </w:rPr>
        <w:t>Q. Applications of reduction operations?</w:t>
        <w:br/>
      </w:r>
      <w:r>
        <w:t>Ans. Statistical analysis, matrix operations, and scientific simulations.</w:t>
      </w:r>
    </w:p>
    <w:p>
      <w:r>
        <w:rPr>
          <w:b/>
        </w:rPr>
        <w:t>Q. What is execution time?</w:t>
        <w:br/>
      </w:r>
      <w:r>
        <w:t>Ans. Execution time measures total computation duration.</w:t>
      </w:r>
    </w:p>
    <w:p>
      <w:r>
        <w:rPr>
          <w:b/>
        </w:rPr>
        <w:t>Q. What is synchronization?</w:t>
        <w:br/>
      </w:r>
      <w:r>
        <w:t>Ans. Synchronization coordinates thread execution safely.</w:t>
      </w:r>
    </w:p>
    <w:p>
      <w:r>
        <w:rPr>
          <w:b/>
        </w:rPr>
        <w:t>Q. Why use vectors?</w:t>
        <w:br/>
      </w:r>
      <w:r>
        <w:t>Ans. Vectors provide dynamic array storage in C++.</w:t>
      </w:r>
    </w:p>
    <w:p>
      <w:r>
        <w:rPr>
          <w:b/>
        </w:rPr>
        <w:t>Q. What is average calculation?</w:t>
        <w:br/>
      </w:r>
      <w:r>
        <w:t>Ans. Average equals sum divided by total number of elements.</w:t>
      </w:r>
    </w:p>
    <w:p>
      <w:pPr>
        <w:pStyle w:val="Heading2"/>
      </w:pPr>
      <w:r>
        <w:t>Conclusion</w:t>
      </w:r>
    </w:p>
    <w:p>
      <w:r>
        <w:t>This assignment demonstrates Sequential and Parallel Reduction operations using OpenMP in C++. The assignment highlights parallel computing concepts, OpenMP reduction clauses, synchronization, performance metrics, and efficient data processing techniques in High Performance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